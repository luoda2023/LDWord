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LDWord 智能文档生成系统 — 用户使用说明</w:t>
      </w:r>
    </w:p>
    <w:p>
      <w:r>
        <w:rPr>
          <w:i/>
          <w:color w:val="646464"/>
        </w:rPr>
        <w:t>版本：当前构建版</w:t>
      </w:r>
    </w:p>
    <w:p>
      <w:r>
        <w:rPr>
          <w:i/>
          <w:color w:val="646464"/>
        </w:rPr>
        <w:t>更新日期：2026-09-08</w:t>
      </w:r>
    </w:p>
    <w:p>
      <w:pPr>
        <w:pStyle w:val="Heading1"/>
      </w:pPr>
      <w:r>
        <w:t>目录</w:t>
      </w:r>
    </w:p>
    <w:p>
      <w:pPr>
        <w:pStyle w:val="ListNumber"/>
      </w:pPr>
      <w:r>
        <w:t>[软件概述](#1-软件概述)</w:t>
      </w:r>
    </w:p>
    <w:p>
      <w:pPr>
        <w:pStyle w:val="ListNumber"/>
      </w:pPr>
      <w:r>
        <w:t>[快速开始](#2-快速开始)</w:t>
      </w:r>
    </w:p>
    <w:p>
      <w:pPr>
        <w:pStyle w:val="ListNumber"/>
      </w:pPr>
      <w:r>
        <w:t>[完整工作流程](#3-完整工作流程)</w:t>
      </w:r>
    </w:p>
    <w:p>
      <w:pPr>
        <w:pStyle w:val="ListNumber"/>
      </w:pPr>
      <w:r>
        <w:t>[核心功能详解](#4-核心功能详解)</w:t>
      </w:r>
    </w:p>
    <w:p>
      <w:pPr>
        <w:pStyle w:val="ListNumber"/>
      </w:pPr>
      <w:r>
        <w:t>[Markdown 编辑器操作](#5-markdown-编辑器操作)</w:t>
      </w:r>
    </w:p>
    <w:p>
      <w:pPr>
        <w:pStyle w:val="ListNumber"/>
      </w:pPr>
      <w:r>
        <w:t>[AI 辅助写作](#6-ai-辅助写作)</w:t>
      </w:r>
    </w:p>
    <w:p>
      <w:pPr>
        <w:pStyle w:val="ListNumber"/>
      </w:pPr>
      <w:r>
        <w:t>[导出 Word 文档](#7-导出-word-文档)</w:t>
      </w:r>
    </w:p>
    <w:p>
      <w:pPr>
        <w:pStyle w:val="ListNumber"/>
      </w:pPr>
      <w:r>
        <w:t>[偏好设置](#8-偏好设置)</w:t>
      </w:r>
    </w:p>
    <w:p>
      <w:pPr>
        <w:pStyle w:val="ListNumber"/>
      </w:pPr>
      <w:r>
        <w:t>[外部 AI 接口](#9-外部-ai-接口)</w:t>
      </w:r>
    </w:p>
    <w:p>
      <w:pPr>
        <w:pStyle w:val="ListNumber"/>
      </w:pPr>
      <w:r>
        <w:t>[常见问题](#10-常见问题)</w:t>
      </w:r>
    </w:p>
    <w:p>
      <w:pPr>
        <w:pStyle w:val="Heading1"/>
      </w:pPr>
      <w:r>
        <w:t>1. 软件概述</w:t>
      </w:r>
    </w:p>
    <w:p>
      <w:r>
        <w:t>LDWord 是一款 AI 驱动的智能文档生成系统。核心能力：</w:t>
      </w:r>
    </w:p>
    <w:p>
      <w:pPr>
        <w:pStyle w:val="ListBullet"/>
      </w:pPr>
      <w:r>
        <w:t>一句话生成文档：告诉 AI 你要写什么，自动生成章节目录并逐章撰写正文</w:t>
      </w:r>
    </w:p>
    <w:p>
      <w:pPr>
        <w:pStyle w:val="ListBullet"/>
      </w:pPr>
      <w:r>
        <w:t>实时流式写作：AI 写作时，文字、表格、标题实时显示在编辑器中</w:t>
      </w:r>
    </w:p>
    <w:p>
      <w:pPr>
        <w:pStyle w:val="ListBullet"/>
      </w:pPr>
      <w:r>
        <w:t>智能排版：自动套用模板格式，标题编号、表格样式、页码页眉全部自动处理</w:t>
      </w:r>
    </w:p>
    <w:p>
      <w:pPr>
        <w:pStyle w:val="ListBullet"/>
      </w:pPr>
      <w:r>
        <w:t>超长文档支持：支持 1000 页以上的文档，自动按卷拆分、断点续写</w:t>
      </w:r>
    </w:p>
    <w:p>
      <w:pPr>
        <w:pStyle w:val="ListBullet"/>
      </w:pPr>
      <w:r>
        <w:t>DOCX 导出：一键导出为 Word 文件，含封面、目录、页码、分节</w:t>
      </w:r>
    </w:p>
    <w:p>
      <w:pPr>
        <w:pStyle w:val="Heading1"/>
      </w:pPr>
      <w:r>
        <w:t>2. 快速开始</w:t>
      </w:r>
    </w:p>
    <w:p>
      <w:pPr>
        <w:pStyle w:val="Heading2"/>
      </w:pPr>
      <w:r>
        <w:t>2.1 启动软件</w:t>
      </w:r>
    </w:p>
    <w:p>
      <w:r>
        <w:t>双击 LDWord.exe 启动。首次启动时：</w:t>
      </w:r>
    </w:p>
    <w:p>
      <w:pPr>
        <w:pStyle w:val="ListNumber"/>
      </w:pPr>
      <w:r>
        <w:t>软件会进入**助手对话界面**（左下角图标或自动打开）</w:t>
      </w:r>
    </w:p>
    <w:p>
      <w:pPr>
        <w:pStyle w:val="ListNumber"/>
      </w:pPr>
      <w:r>
        <w:t>如未配置 AI 模型，请先在**偏好设置**中配置 API 密钥</w:t>
      </w:r>
    </w:p>
    <w:p>
      <w:pPr>
        <w:pStyle w:val="Heading2"/>
      </w:pPr>
      <w:r>
        <w:t>2.2 配置 AI 模型</w:t>
      </w:r>
    </w:p>
    <w:p>
      <w:pPr>
        <w:pStyle w:val="ListNumber"/>
      </w:pPr>
      <w:r>
        <w:t>点击左侧边栏的 **⚙ 偏好设置**</w:t>
      </w:r>
    </w:p>
    <w:p>
      <w:pPr>
        <w:pStyle w:val="ListNumber"/>
      </w:pPr>
      <w:r>
        <w:t>找到 **AI 模型配置** 区域</w:t>
      </w:r>
    </w:p>
    <w:p>
      <w:pPr>
        <w:pStyle w:val="ListNumber"/>
      </w:pPr>
      <w:r>
        <w:t>选择模型服务商（默认为 LUODA 官方服务）</w:t>
      </w:r>
    </w:p>
    <w:p>
      <w:pPr>
        <w:pStyle w:val="ListNumber"/>
      </w:pPr>
      <w:r>
        <w:t>输入 API 密钥（从服务商处获取）</w:t>
      </w:r>
    </w:p>
    <w:p>
      <w:pPr>
        <w:pStyle w:val="ListNumber"/>
      </w:pPr>
      <w:r>
        <w:t>点击**测试连接**确认配置正确</w:t>
      </w:r>
    </w:p>
    <w:p>
      <w:pPr>
        <w:pStyle w:val="Heading2"/>
      </w:pPr>
      <w:r>
        <w:t>2.3 第一个文档（30 秒上手）</w:t>
      </w:r>
    </w:p>
    <w:p>
      <w:pPr>
        <w:pStyle w:val="ListNumber"/>
      </w:pPr>
      <w:r>
        <w:t>在对话框输入：**"写一篇30页的工程项目可行性研究报告"**</w:t>
      </w:r>
    </w:p>
    <w:p>
      <w:pPr>
        <w:pStyle w:val="ListNumber"/>
      </w:pPr>
      <w:r>
        <w:t>AI 自动生成章节目录</w:t>
      </w:r>
    </w:p>
    <w:p>
      <w:pPr>
        <w:pStyle w:val="ListNumber"/>
      </w:pPr>
      <w:r>
        <w:t>在目录确认卡上点击 **"确认目录，开始写正文"**</w:t>
      </w:r>
    </w:p>
    <w:p>
      <w:pPr>
        <w:pStyle w:val="ListNumber"/>
      </w:pPr>
      <w:r>
        <w:t>观察 AI 逐章实时写入文字和表格</w:t>
      </w:r>
    </w:p>
    <w:p>
      <w:pPr>
        <w:pStyle w:val="ListNumber"/>
      </w:pPr>
      <w:r>
        <w:t>写作完成后自动导出 Word 文件</w:t>
      </w:r>
    </w:p>
    <w:p>
      <w:pPr>
        <w:pStyle w:val="Heading1"/>
      </w:pPr>
      <w:r>
        <w:t>3. 完整工作流程</w:t>
      </w:r>
    </w:p>
    <w:p>
      <w:pPr>
        <w:pStyle w:val="Heading2"/>
      </w:pPr>
      <w:r>
        <w:t>3.1 第一步：提出需求</w:t>
      </w:r>
    </w:p>
    <w:p>
      <w:r>
        <w:t>在对话框中输入你的文档需求。支持两种方式：</w:t>
      </w:r>
    </w:p>
    <w:p>
      <w:r>
        <w:t>方式一：自由对话（推荐）</w:t>
      </w:r>
    </w:p>
    <w:p>
      <w:r>
        <w:t>直接告诉 AI 你要写什么，例如：</w:t>
      </w:r>
    </w:p>
    <w:p>
      <w:r>
        <w:t>写一篇50页的智慧园区建设项目可行性研究报告</w:t>
      </w:r>
    </w:p>
    <w:p>
      <w:r>
        <w:t>帮我生成一份标书，项目名称是"XX市污水处理厂升级改造工程"</w:t>
      </w:r>
    </w:p>
    <w:p>
      <w:r>
        <w:t>写一份2万字的技术方案，关于企业数字化转型</w:t>
      </w:r>
    </w:p>
    <w:p>
      <w:r>
        <w:t>方式二：导入参考文档</w:t>
      </w:r>
    </w:p>
    <w:p>
      <w:pPr>
        <w:pStyle w:val="ListNumber"/>
      </w:pPr>
      <w:r>
        <w:t>点击对话框下方的 **📎 附件按钮**</w:t>
      </w:r>
    </w:p>
    <w:p>
      <w:pPr>
        <w:pStyle w:val="ListNumber"/>
      </w:pPr>
      <w:r>
        <w:t>选择一个参考 Word 文档（如模板、大纲、参考资料）</w:t>
      </w:r>
    </w:p>
    <w:p>
      <w:pPr>
        <w:pStyle w:val="ListNumber"/>
      </w:pPr>
      <w:r>
        <w:t>AI 会分析参考文档的结构和格式</w:t>
      </w:r>
    </w:p>
    <w:p>
      <w:pPr>
        <w:pStyle w:val="ListNumber"/>
      </w:pPr>
      <w:r>
        <w:t>基于参考文档生成章节目录</w:t>
      </w:r>
    </w:p>
    <w:p>
      <w:pPr>
        <w:pStyle w:val="Heading2"/>
      </w:pPr>
      <w:r>
        <w:t>3.2 第二步：生成章节目录</w:t>
      </w:r>
    </w:p>
    <w:p>
      <w:r>
        <w:t>AI 收到你的需求后，会自动：</w:t>
      </w:r>
    </w:p>
    <w:p>
      <w:pPr>
        <w:pStyle w:val="ListNumber"/>
      </w:pPr>
      <w:r>
        <w:t>**分析文档类型**：判断是标书、报告、方案、论文等</w:t>
      </w:r>
    </w:p>
    <w:p>
      <w:pPr>
        <w:pStyle w:val="ListNumber"/>
      </w:pPr>
      <w:r>
        <w:t>**生成章节目录**：根据需求生成 5-20 个章节的目录结构</w:t>
      </w:r>
    </w:p>
    <w:p>
      <w:pPr>
        <w:pStyle w:val="ListNumber"/>
      </w:pPr>
      <w:r>
        <w:t>**显示在对话区**：目录以结构化卡片形式呈现</w:t>
      </w:r>
    </w:p>
    <w:p>
      <w:r>
        <w:t>目录示例：</w:t>
      </w:r>
    </w:p>
    <w:p>
      <w:pPr>
        <w:pStyle w:val="Title"/>
        <w:jc w:val="center"/>
      </w:pPr>
      <w:r>
        <w:t>工程项目可行性研究报告</w:t>
      </w:r>
    </w:p>
    <w:p>
      <w:pPr>
        <w:pStyle w:val="Heading1"/>
      </w:pPr>
      <w:r>
        <w:t>第一章 项目概述与可行性研究总论</w:t>
      </w:r>
    </w:p>
    <w:p>
      <w:r>
        <w:t>阐述项目背景、研究目的与范围...</w:t>
      </w:r>
    </w:p>
    <w:p>
      <w:pPr>
        <w:pStyle w:val="Heading1"/>
      </w:pPr>
      <w:r>
        <w:t>第二章 市场分析与发展规划</w:t>
      </w:r>
    </w:p>
    <w:p>
      <w:r>
        <w:t>分析国内外市场需求与竞争格局...</w:t>
      </w:r>
    </w:p>
    <w:p>
      <w:pPr>
        <w:pStyle w:val="Heading1"/>
      </w:pPr>
      <w:r>
        <w:t>第三章 技术方案与工程设计</w:t>
      </w:r>
    </w:p>
    <w:p>
      <w:r>
        <w:t>介绍项目建设方案与技术路线...</w:t>
      </w:r>
    </w:p>
    <w:p>
      <w:pPr>
        <w:pStyle w:val="Heading1"/>
      </w:pPr>
      <w:r>
        <w:t>第四章 投资估算与经济效益分析</w:t>
      </w:r>
    </w:p>
    <w:p>
      <w:r>
        <w:t>编制项目总投资估算...</w:t>
      </w:r>
    </w:p>
    <w:p>
      <w:pPr>
        <w:pStyle w:val="Heading1"/>
      </w:pPr>
      <w:r>
        <w:t>第五章 风险评估与结论建议</w:t>
      </w:r>
    </w:p>
    <w:p>
      <w:r>
        <w:t>识别项目风险并提出建议...</w:t>
      </w:r>
    </w:p>
    <w:p>
      <w:pPr>
        <w:pStyle w:val="Heading2"/>
      </w:pPr>
      <w:r>
        <w:t>3.3 第三步：确认章节目录</w:t>
      </w:r>
    </w:p>
    <w:p>
      <w:r>
        <w:t>这一步必须由你确认，AI 不会自动继续。</w:t>
      </w:r>
    </w:p>
    <w:p>
      <w:r>
        <w:t>在章节目录确认卡上，你可以：</w:t>
      </w:r>
    </w:p>
    <w:p>
      <w:pPr>
        <w:pStyle w:val="ListBullet"/>
      </w:pPr>
      <w:r>
        <w:t>✅ 直接确认：点击 "确认目录，开始写正文" 按钮</w:t>
      </w:r>
    </w:p>
    <w:p>
      <w:pPr>
        <w:pStyle w:val="ListBullet"/>
      </w:pPr>
      <w:r>
        <w:t>✏️ 修改目录：点击 "添加更多要求" 告诉 AI 调整</w:t>
      </w:r>
    </w:p>
    <w:p>
      <w:pPr>
        <w:pStyle w:val="ListBullet"/>
      </w:pPr>
      <w:r>
        <w:t>例如："把第三章拆成两章"、"增加一章关于环保的内容"</w:t>
      </w:r>
    </w:p>
    <w:p>
      <w:pPr>
        <w:pStyle w:val="ListBullet"/>
      </w:pPr>
      <w:r>
        <w:t>📋 导入参考：点击 "导入参考项目文档" 上传模板目录</w:t>
      </w:r>
    </w:p>
    <w:p>
      <w:r>
        <w:t>确认后，章节目录会自动进入左侧章节目录列表，同时右侧 Markdown 编辑器自动打开。</w:t>
      </w:r>
    </w:p>
    <w:p>
      <w:pPr>
        <w:pStyle w:val="Heading2"/>
      </w:pPr>
      <w:r>
        <w:t>3.4 第四步：逐章生成正文</w:t>
      </w:r>
    </w:p>
    <w:p>
      <w:r>
        <w:t>确认目录后，AI 自动开始逐章写作：</w:t>
      </w:r>
    </w:p>
    <w:p>
      <w:pPr>
        <w:pStyle w:val="ListBullet"/>
      </w:pPr>
      <w:r>
        <w:t>左侧章节目录：显示每章的写作状态（进行中/已完成/失败）</w:t>
      </w:r>
    </w:p>
    <w:p>
      <w:pPr>
        <w:pStyle w:val="ListBullet"/>
      </w:pPr>
      <w:r>
        <w:t>右侧 Markdown 编辑器：实时显示 AI 写入的文字、表格、标题</w:t>
      </w:r>
    </w:p>
    <w:p>
      <w:pPr>
        <w:pStyle w:val="ListBullet"/>
      </w:pPr>
      <w:r>
        <w:t>对话区：显示当前写作进度和状态</w:t>
      </w:r>
    </w:p>
    <w:p>
      <w:r>
        <w:t>你可以：</w:t>
      </w:r>
    </w:p>
    <w:p>
      <w:pPr>
        <w:pStyle w:val="ListBullet"/>
      </w:pPr>
      <w:r>
        <w:t>👀 观察写作过程：文字像打字机一样逐字出现</w:t>
      </w:r>
    </w:p>
    <w:p>
      <w:pPr>
        <w:pStyle w:val="ListBullet"/>
      </w:pPr>
      <w:r>
        <w:t>⏹️ 点击停止：随时点击右上角红色 "停止生成" 按钮中断</w:t>
      </w:r>
    </w:p>
    <w:p>
      <w:pPr>
        <w:pStyle w:val="ListBullet"/>
      </w:pPr>
      <w:r>
        <w:t>📊 查看字数：每章完成后显示字数统计</w:t>
      </w:r>
    </w:p>
    <w:p>
      <w:pPr>
        <w:pStyle w:val="Heading2"/>
      </w:pPr>
      <w:r>
        <w:t>3.5 第五步：写作完成</w:t>
      </w:r>
    </w:p>
    <w:p>
      <w:r>
        <w:t>所有章节写作完成后：</w:t>
      </w:r>
    </w:p>
    <w:p>
      <w:pPr>
        <w:pStyle w:val="ListNumber"/>
      </w:pPr>
      <w:r>
        <w:t>**自动排版复核**：系统自动检查标题编号、表格格式、页码一致性</w:t>
      </w:r>
    </w:p>
    <w:p>
      <w:pPr>
        <w:pStyle w:val="ListNumber"/>
      </w:pPr>
      <w:r>
        <w:t>**自动预检**：检查文档完整性、图片引用、格式合规</w:t>
      </w:r>
    </w:p>
    <w:p>
      <w:pPr>
        <w:pStyle w:val="ListNumber"/>
      </w:pPr>
      <w:r>
        <w:t>**自动导出 Word**：生成 `.docx` 文件并保存到指定位置</w:t>
      </w:r>
    </w:p>
    <w:p>
      <w:r>
        <w:t>整个过程只需一次点按确认，后续全自动完成。</w:t>
      </w:r>
    </w:p>
    <w:p>
      <w:pPr>
        <w:pStyle w:val="Heading1"/>
      </w:pPr>
      <w:r>
        <w:t>4. 核心功能详解</w:t>
      </w:r>
    </w:p>
    <w:p>
      <w:pPr>
        <w:pStyle w:val="Heading2"/>
      </w:pPr>
      <w:r>
        <w:t>4.1 章节目录管理</w:t>
      </w:r>
    </w:p>
    <w:p>
      <w:r>
        <w:t>左侧章节目录列表是文档的核心导航：</w:t>
      </w:r>
    </w:p>
    <w:p>
      <w:pPr>
        <w:pStyle w:val="ListBullet"/>
      </w:pPr>
      <w:r>
        <w:t>点击章节名 → 右侧编辑器跳转到对应章节</w:t>
      </w:r>
    </w:p>
    <w:p>
      <w:pPr>
        <w:pStyle w:val="ListBullet"/>
      </w:pPr>
      <w:r>
        <w:t>悬停章节 → 显示字数统计和状态</w:t>
      </w:r>
    </w:p>
    <w:p>
      <w:pPr>
        <w:pStyle w:val="ListBullet"/>
      </w:pPr>
      <w:r>
        <w:t>拖拽章节 → 调整章节顺序（如已确认）</w:t>
      </w:r>
    </w:p>
    <w:p>
      <w:pPr>
        <w:pStyle w:val="ListBullet"/>
      </w:pPr>
      <w:r>
        <w:t>右键章节 → 打开操作菜单（编辑/重写/删除）</w:t>
      </w:r>
    </w:p>
    <w:p>
      <w:pPr>
        <w:pStyle w:val="Heading2"/>
      </w:pPr>
      <w:r>
        <w:t>4.2 系统记忆</w:t>
      </w:r>
    </w:p>
    <w:p>
      <w:r>
        <w:t>AI 在写作过程中会自动维护系统记忆文件（system_memory.json），记录：</w:t>
      </w:r>
    </w:p>
    <w:p>
      <w:pPr>
        <w:pStyle w:val="ListBullet"/>
      </w:pPr>
      <w:r>
        <w:t>项目背景和整体方向</w:t>
      </w:r>
    </w:p>
    <w:p>
      <w:pPr>
        <w:pStyle w:val="ListBullet"/>
      </w:pPr>
      <w:r>
        <w:t>每章的摘要和关键信息</w:t>
      </w:r>
    </w:p>
    <w:p>
      <w:pPr>
        <w:pStyle w:val="ListBullet"/>
      </w:pPr>
      <w:r>
        <w:t>已使用的术语和风格</w:t>
      </w:r>
    </w:p>
    <w:p>
      <w:r>
        <w:t>这确保 AI 在修改某一章时，不会忘记前面写过的内容。</w:t>
      </w:r>
    </w:p>
    <w:p>
      <w:pPr>
        <w:pStyle w:val="Heading2"/>
      </w:pPr>
      <w:r>
        <w:t>4.3 超长文档支持</w:t>
      </w:r>
    </w:p>
    <w:p>
      <w:r>
        <w:t>对于 100 页以上的超长文档：</w:t>
      </w:r>
    </w:p>
    <w:p>
      <w:pPr>
        <w:pStyle w:val="ListBullet"/>
      </w:pPr>
      <w:r>
        <w:t>自动按卷拆分：每 100 页为一卷，每卷独立目录</w:t>
      </w:r>
    </w:p>
    <w:p>
      <w:pPr>
        <w:pStyle w:val="ListBullet"/>
      </w:pPr>
      <w:r>
        <w:t>断点续写：中途关闭软件后重新打开，自动从上次中断处继续</w:t>
      </w:r>
    </w:p>
    <w:p>
      <w:pPr>
        <w:pStyle w:val="ListBullet"/>
      </w:pPr>
      <w:r>
        <w:t>检查点保存：每章写完立即保存，不会丢失已完成内容</w:t>
      </w:r>
    </w:p>
    <w:p>
      <w:pPr>
        <w:pStyle w:val="ListBullet"/>
      </w:pPr>
      <w:r>
        <w:t>截断自动续写：模型单次输出有长度上限，超限时自动续写拼接</w:t>
      </w:r>
    </w:p>
    <w:p>
      <w:pPr>
        <w:pStyle w:val="Heading2"/>
      </w:pPr>
      <w:r>
        <w:t>4.4 模板系统</w:t>
      </w:r>
    </w:p>
    <w:p>
      <w:r>
        <w:t>内置多种文档模板：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模板类型</w:t>
            </w:r>
          </w:p>
        </w:tc>
        <w:tc>
          <w:tcPr>
            <w:tcW w:type="dxa" w:w="4703"/>
          </w:tcPr>
          <w:p>
            <w:r>
              <w:rPr>
                <w:b/>
              </w:rPr>
              <w:t>适用场景</w:t>
            </w:r>
          </w:p>
        </w:tc>
      </w:tr>
      <w:tr>
        <w:tc>
          <w:tcPr>
            <w:tcW w:type="dxa" w:w="4703"/>
          </w:tcPr>
          <w:p>
            <w:r>
              <w:t>工程文档</w:t>
            </w:r>
          </w:p>
        </w:tc>
        <w:tc>
          <w:tcPr>
            <w:tcW w:type="dxa" w:w="4703"/>
          </w:tcPr>
          <w:p>
            <w:r>
              <w:t>可行性报告、技术方案、竣工验收</w:t>
            </w:r>
          </w:p>
        </w:tc>
      </w:tr>
      <w:tr>
        <w:tc>
          <w:tcPr>
            <w:tcW w:type="dxa" w:w="4703"/>
          </w:tcPr>
          <w:p>
            <w:r>
              <w:t>标书模板</w:t>
            </w:r>
          </w:p>
        </w:tc>
        <w:tc>
          <w:tcPr>
            <w:tcW w:type="dxa" w:w="4703"/>
          </w:tcPr>
          <w:p>
            <w:r>
              <w:t>投标文件、资格预审、商务标</w:t>
            </w:r>
          </w:p>
        </w:tc>
      </w:tr>
      <w:tr>
        <w:tc>
          <w:tcPr>
            <w:tcW w:type="dxa" w:w="4703"/>
          </w:tcPr>
          <w:p>
            <w:r>
              <w:t>公文模板</w:t>
            </w:r>
          </w:p>
        </w:tc>
        <w:tc>
          <w:tcPr>
            <w:tcW w:type="dxa" w:w="4703"/>
          </w:tcPr>
          <w:p>
            <w:r>
              <w:t>通知、报告、请示、批复</w:t>
            </w:r>
          </w:p>
        </w:tc>
      </w:tr>
      <w:tr>
        <w:tc>
          <w:tcPr>
            <w:tcW w:type="dxa" w:w="4703"/>
          </w:tcPr>
          <w:p>
            <w:r>
              <w:t>试卷模板</w:t>
            </w:r>
          </w:p>
        </w:tc>
        <w:tc>
          <w:tcPr>
            <w:tcW w:type="dxa" w:w="4703"/>
          </w:tcPr>
          <w:p>
            <w:r>
              <w:t>考试试卷、练习题、测评</w:t>
            </w:r>
          </w:p>
        </w:tc>
      </w:tr>
      <w:tr>
        <w:tc>
          <w:tcPr>
            <w:tcW w:type="dxa" w:w="4703"/>
          </w:tcPr>
          <w:p>
            <w:r>
              <w:t>论文模板</w:t>
            </w:r>
          </w:p>
        </w:tc>
        <w:tc>
          <w:tcPr>
            <w:tcW w:type="dxa" w:w="4703"/>
          </w:tcPr>
          <w:p>
            <w:r>
              <w:t>学术论文、毕业设计</w:t>
            </w:r>
          </w:p>
        </w:tc>
      </w:tr>
    </w:tbl>
    <w:p>
      <w:r>
        <w:t>模板定义了：</w:t>
      </w:r>
    </w:p>
    <w:p>
      <w:pPr>
        <w:pStyle w:val="ListBullet"/>
      </w:pPr>
      <w:r>
        <w:t>标题样式（字号、字体、编号格式）</w:t>
      </w:r>
    </w:p>
    <w:p>
      <w:pPr>
        <w:pStyle w:val="ListBullet"/>
      </w:pPr>
      <w:r>
        <w:t>正文格式（行距、段距、缩进）</w:t>
      </w:r>
    </w:p>
    <w:p>
      <w:pPr>
        <w:pStyle w:val="ListBullet"/>
      </w:pPr>
      <w:r>
        <w:t>表格样式（边框、对齐、表头格式）</w:t>
      </w:r>
    </w:p>
    <w:p>
      <w:pPr>
        <w:pStyle w:val="ListBullet"/>
      </w:pPr>
      <w:r>
        <w:t>页眉页脚（页码格式、公司名称）</w:t>
      </w:r>
    </w:p>
    <w:p>
      <w:pPr>
        <w:pStyle w:val="Heading1"/>
      </w:pPr>
      <w:r>
        <w:t>5. Markdown 编辑器操作</w:t>
      </w:r>
    </w:p>
    <w:p>
      <w:r>
        <w:t>右侧是 Muya 编辑器（基于 MarkText 的富文本编辑器），支持：</w:t>
      </w:r>
    </w:p>
    <w:p>
      <w:pPr>
        <w:pStyle w:val="Heading2"/>
      </w:pPr>
      <w:r>
        <w:t>5.1 工具栏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按钮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快捷键</w:t>
            </w:r>
          </w:p>
        </w:tc>
      </w:tr>
      <w:tr>
        <w:tc>
          <w:tcPr>
            <w:tcW w:type="dxa" w:w="3135"/>
          </w:tcPr>
          <w:p>
            <w:r>
              <w:t>**B**</w:t>
            </w:r>
          </w:p>
        </w:tc>
        <w:tc>
          <w:tcPr>
            <w:tcW w:type="dxa" w:w="3135"/>
          </w:tcPr>
          <w:p>
            <w:r>
              <w:t>加粗</w:t>
            </w:r>
          </w:p>
        </w:tc>
        <w:tc>
          <w:tcPr>
            <w:tcW w:type="dxa" w:w="3135"/>
          </w:tcPr>
          <w:p>
            <w:r>
              <w:t>Ctrl+B</w:t>
            </w:r>
          </w:p>
        </w:tc>
      </w:tr>
      <w:tr>
        <w:tc>
          <w:tcPr>
            <w:tcW w:type="dxa" w:w="3135"/>
          </w:tcPr>
          <w:p>
            <w:r>
              <w:t>*I*</w:t>
            </w:r>
          </w:p>
        </w:tc>
        <w:tc>
          <w:tcPr>
            <w:tcW w:type="dxa" w:w="3135"/>
          </w:tcPr>
          <w:p>
            <w:r>
              <w:t>斜体</w:t>
            </w:r>
          </w:p>
        </w:tc>
        <w:tc>
          <w:tcPr>
            <w:tcW w:type="dxa" w:w="3135"/>
          </w:tcPr>
          <w:p>
            <w:r>
              <w:t>Ctrl+I</w:t>
            </w:r>
          </w:p>
        </w:tc>
      </w:tr>
      <w:tr>
        <w:tc>
          <w:tcPr>
            <w:tcW w:type="dxa" w:w="3135"/>
          </w:tcPr>
          <w:p>
            <w:r>
              <w:t>~~S~~</w:t>
            </w:r>
          </w:p>
        </w:tc>
        <w:tc>
          <w:tcPr>
            <w:tcW w:type="dxa" w:w="3135"/>
          </w:tcPr>
          <w:p>
            <w:r>
              <w:t>删除线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  <w:tr>
        <w:tc>
          <w:tcPr>
            <w:tcW w:type="dxa" w:w="3135"/>
          </w:tcPr>
          <w:p>
            <w:r>
              <w:t>U</w:t>
            </w:r>
          </w:p>
        </w:tc>
        <w:tc>
          <w:tcPr>
            <w:tcW w:type="dxa" w:w="3135"/>
          </w:tcPr>
          <w:p>
            <w:r>
              <w:t>下划线</w:t>
            </w:r>
          </w:p>
        </w:tc>
        <w:tc>
          <w:tcPr>
            <w:tcW w:type="dxa" w:w="3135"/>
          </w:tcPr>
          <w:p>
            <w:r>
              <w:t>Ctrl+U</w:t>
            </w:r>
          </w:p>
        </w:tc>
      </w:tr>
      <w:tr>
        <w:tc>
          <w:tcPr>
            <w:tcW w:type="dxa" w:w="3135"/>
          </w:tcPr>
          <w:p>
            <w:r>
              <w:t>H1-H6</w:t>
            </w:r>
          </w:p>
        </w:tc>
        <w:tc>
          <w:tcPr>
            <w:tcW w:type="dxa" w:w="3135"/>
          </w:tcPr>
          <w:p>
            <w:r>
              <w:t>标题</w:t>
            </w:r>
          </w:p>
        </w:tc>
        <w:tc>
          <w:tcPr>
            <w:tcW w:type="dxa" w:w="3135"/>
          </w:tcPr>
          <w:p>
            <w:r>
              <w:t>Ctrl+1~6</w:t>
            </w:r>
          </w:p>
        </w:tc>
      </w:tr>
      <w:tr>
        <w:tc>
          <w:tcPr>
            <w:tcW w:type="dxa" w:w="3135"/>
          </w:tcPr>
          <w:p>
            <w:r>
              <w:t>📊</w:t>
            </w:r>
          </w:p>
        </w:tc>
        <w:tc>
          <w:tcPr>
            <w:tcW w:type="dxa" w:w="3135"/>
          </w:tcPr>
          <w:p>
            <w:r>
              <w:t>插入表格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  <w:tr>
        <w:tc>
          <w:tcPr>
            <w:tcW w:type="dxa" w:w="3135"/>
          </w:tcPr>
          <w:p>
            <w:r>
              <w:t>📷</w:t>
            </w:r>
          </w:p>
        </w:tc>
        <w:tc>
          <w:tcPr>
            <w:tcW w:type="dxa" w:w="3135"/>
          </w:tcPr>
          <w:p>
            <w:r>
              <w:t>插入图片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  <w:tr>
        <w:tc>
          <w:tcPr>
            <w:tcW w:type="dxa" w:w="3135"/>
          </w:tcPr>
          <w:p>
            <w:r>
              <w:t>ƒx</w:t>
            </w:r>
          </w:p>
        </w:tc>
        <w:tc>
          <w:tcPr>
            <w:tcW w:type="dxa" w:w="3135"/>
          </w:tcPr>
          <w:p>
            <w:r>
              <w:t>行内公式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  <w:tr>
        <w:tc>
          <w:tcPr>
            <w:tcW w:type="dxa" w:w="3135"/>
          </w:tcPr>
          <w:p>
            <w:r>
              <w:t>ƒx²</w:t>
            </w:r>
          </w:p>
        </w:tc>
        <w:tc>
          <w:tcPr>
            <w:tcW w:type="dxa" w:w="3135"/>
          </w:tcPr>
          <w:p>
            <w:r>
              <w:t>块级公式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  <w:tr>
        <w:tc>
          <w:tcPr>
            <w:tcW w:type="dxa" w:w="3135"/>
          </w:tcPr>
          <w:p>
            <w:r>
              <w:t>🔗</w:t>
            </w:r>
          </w:p>
        </w:tc>
        <w:tc>
          <w:tcPr>
            <w:tcW w:type="dxa" w:w="3135"/>
          </w:tcPr>
          <w:p>
            <w:r>
              <w:t>插入链接</w:t>
            </w:r>
          </w:p>
        </w:tc>
        <w:tc>
          <w:tcPr>
            <w:tcW w:type="dxa" w:w="3135"/>
          </w:tcPr>
          <w:p>
            <w:r>
              <w:t>Ctrl+K</w:t>
            </w:r>
          </w:p>
        </w:tc>
      </w:tr>
      <w:tr>
        <w:tc>
          <w:tcPr>
            <w:tcW w:type="dxa" w:w="3135"/>
          </w:tcPr>
          <w:p>
            <w:r>
              <w:t>⟲ ⟳</w:t>
            </w:r>
          </w:p>
        </w:tc>
        <w:tc>
          <w:tcPr>
            <w:tcW w:type="dxa" w:w="3135"/>
          </w:tcPr>
          <w:p>
            <w:r>
              <w:t>撤销/重做</w:t>
            </w:r>
          </w:p>
        </w:tc>
        <w:tc>
          <w:tcPr>
            <w:tcW w:type="dxa" w:w="3135"/>
          </w:tcPr>
          <w:p>
            <w:r>
              <w:t>Ctrl+Z / Ctrl+Y</w:t>
            </w:r>
          </w:p>
        </w:tc>
      </w:tr>
    </w:tbl>
    <w:p>
      <w:pPr>
        <w:pStyle w:val="Heading2"/>
      </w:pPr>
      <w:r>
        <w:t>5.2 右键菜单</w:t>
      </w:r>
    </w:p>
    <w:p>
      <w:r>
        <w:t>在编辑器中选中文字后右键，可调用 AI：</w:t>
      </w:r>
    </w:p>
    <w:p>
      <w:pPr>
        <w:pStyle w:val="ListBullet"/>
      </w:pPr>
      <w:r>
        <w:t>AI 改写：保持原意，换一种表达方式</w:t>
      </w:r>
    </w:p>
    <w:p>
      <w:pPr>
        <w:pStyle w:val="ListBullet"/>
      </w:pPr>
      <w:r>
        <w:t>AI 润色：优化语言质量，提升专业性</w:t>
      </w:r>
    </w:p>
    <w:p>
      <w:pPr>
        <w:pStyle w:val="ListBullet"/>
      </w:pPr>
      <w:r>
        <w:t>AI 补充：在光标位置自动添加相关内容</w:t>
      </w:r>
    </w:p>
    <w:p>
      <w:r>
        <w:t>AI 执行时会显示阶段提示：</w:t>
      </w:r>
    </w:p>
    <w:p>
      <w:pPr>
        <w:pStyle w:val="ListNumber"/>
      </w:pPr>
      <w:r>
        <w:t>"了解章节上下文..."</w:t>
      </w:r>
    </w:p>
    <w:p>
      <w:pPr>
        <w:pStyle w:val="ListNumber"/>
      </w:pPr>
      <w:r>
        <w:t>"正在起草..."</w:t>
      </w:r>
    </w:p>
    <w:p>
      <w:pPr>
        <w:pStyle w:val="ListNumber"/>
      </w:pPr>
      <w:r>
        <w:t>"完成"</w:t>
      </w:r>
    </w:p>
    <w:p>
      <w:pPr>
        <w:pStyle w:val="Heading2"/>
      </w:pPr>
      <w:r>
        <w:t>5.3 图片操作</w:t>
      </w:r>
    </w:p>
    <w:p>
      <w:pPr>
        <w:pStyle w:val="ListBullet"/>
      </w:pPr>
      <w:r>
        <w:t>粘贴图片：Ctrl+V 粘贴剪贴板中的图片</w:t>
      </w:r>
    </w:p>
    <w:p>
      <w:pPr>
        <w:pStyle w:val="ListBullet"/>
      </w:pPr>
      <w:r>
        <w:t>拖拽图片：直接拖入图片文件到编辑器</w:t>
      </w:r>
    </w:p>
    <w:p>
      <w:pPr>
        <w:pStyle w:val="ListBullet"/>
      </w:pPr>
      <w:r>
        <w:t>右键图片：可编辑图注/替代文字</w:t>
      </w:r>
    </w:p>
    <w:p>
      <w:pPr>
        <w:pStyle w:val="ListBullet"/>
      </w:pPr>
      <w:r>
        <w:t>图片自动保存到项目目录并生成相对路径引用</w:t>
      </w:r>
    </w:p>
    <w:p>
      <w:pPr>
        <w:pStyle w:val="Heading2"/>
      </w:pPr>
      <w:r>
        <w:t>5.4 表格操作</w:t>
      </w:r>
    </w:p>
    <w:p>
      <w:pPr>
        <w:pStyle w:val="ListBullet"/>
      </w:pPr>
      <w:r>
        <w:t>插入表格：点击工具栏表格按钮，拖拽选择行列数</w:t>
      </w:r>
    </w:p>
    <w:p>
      <w:pPr>
        <w:pStyle w:val="ListBullet"/>
      </w:pPr>
      <w:r>
        <w:t>右键表格：增删行列、合并单元格</w:t>
      </w:r>
    </w:p>
    <w:p>
      <w:pPr>
        <w:pStyle w:val="ListBullet"/>
      </w:pPr>
      <w:r>
        <w:t>表格逐行实时显示（AI 写作时）</w:t>
      </w:r>
    </w:p>
    <w:p>
      <w:pPr>
        <w:pStyle w:val="Heading2"/>
      </w:pPr>
      <w:r>
        <w:t>5.5 自动保存</w:t>
      </w:r>
    </w:p>
    <w:p>
      <w:r>
        <w:t>编辑器内容会自动保存到本地缓存：</w:t>
      </w:r>
    </w:p>
    <w:p>
      <w:pPr>
        <w:pStyle w:val="ListBullet"/>
      </w:pPr>
      <w:r>
        <w:t>切换章节时保存</w:t>
      </w:r>
    </w:p>
    <w:p>
      <w:pPr>
        <w:pStyle w:val="ListBullet"/>
      </w:pPr>
      <w:r>
        <w:t>导出时保存</w:t>
      </w:r>
    </w:p>
    <w:p>
      <w:pPr>
        <w:pStyle w:val="ListBullet"/>
      </w:pPr>
      <w:r>
        <w:t>关闭窗口时提示未保存改动</w:t>
      </w:r>
    </w:p>
    <w:p>
      <w:pPr>
        <w:pStyle w:val="Heading1"/>
      </w:pPr>
      <w:r>
        <w:t>6. AI 辅助写作</w:t>
      </w:r>
    </w:p>
    <w:p>
      <w:pPr>
        <w:pStyle w:val="Heading2"/>
      </w:pPr>
      <w:r>
        <w:t>6.1 浮动 AI 助手</w:t>
      </w:r>
    </w:p>
    <w:p>
      <w:r>
        <w:t>打开 Markdown 编辑器后，右下角会出现 AI 浮动图标（🤖）：</w:t>
      </w:r>
    </w:p>
    <w:p>
      <w:pPr>
        <w:pStyle w:val="ListBullet"/>
      </w:pPr>
      <w:r>
        <w:t>点击图标 → 弹出悬浮对话框</w:t>
      </w:r>
    </w:p>
    <w:p>
      <w:pPr>
        <w:pStyle w:val="ListBullet"/>
      </w:pPr>
      <w:r>
        <w:t>在对话框中输入指令 → AI 会响应</w:t>
      </w:r>
    </w:p>
    <w:p>
      <w:pPr>
        <w:pStyle w:val="ListBullet"/>
      </w:pPr>
      <w:r>
        <w:t>对话框支持 Markdown 富文本显示（表格、标题、列表）</w:t>
      </w:r>
    </w:p>
    <w:p>
      <w:pPr>
        <w:pStyle w:val="ListBullet"/>
      </w:pPr>
      <w:r>
        <w:t>可拖动、可缩放、可收起</w:t>
      </w:r>
    </w:p>
    <w:p>
      <w:pPr>
        <w:pStyle w:val="Heading2"/>
      </w:pPr>
      <w:r>
        <w:t>6.2 对话区交互</w:t>
      </w:r>
    </w:p>
    <w:p>
      <w:r>
        <w:t>左侧对话区是主要的 AI 交互界面：</w:t>
      </w:r>
    </w:p>
    <w:p>
      <w:pPr>
        <w:pStyle w:val="ListBullet"/>
      </w:pPr>
      <w:r>
        <w:t>输入框：输入你的需求或指令</w:t>
      </w:r>
    </w:p>
    <w:p>
      <w:pPr>
        <w:pStyle w:val="ListBullet"/>
      </w:pPr>
      <w:r>
        <w:t>附件按钮：上传参考文档</w:t>
      </w:r>
    </w:p>
    <w:p>
      <w:pPr>
        <w:pStyle w:val="ListBullet"/>
      </w:pPr>
      <w:r>
        <w:t>发送按钮：发送消息</w:t>
      </w:r>
    </w:p>
    <w:p>
      <w:pPr>
        <w:pStyle w:val="ListBullet"/>
      </w:pPr>
      <w:r>
        <w:t>停止按钮（红色）：中断 AI 生成</w:t>
      </w:r>
    </w:p>
    <w:p>
      <w:pPr>
        <w:pStyle w:val="Heading2"/>
      </w:pPr>
      <w:r>
        <w:t>6.3 AI 能理解的指令</w:t>
      </w:r>
    </w:p>
    <w:p>
      <w:r>
        <w:t>AI 可以理解各种自然语言指令：</w:t>
      </w:r>
    </w:p>
    <w:p>
      <w:r>
        <w:t>帮我把第三章的技术方案部分重写一下</w:t>
      </w:r>
    </w:p>
    <w:p>
      <w:r>
        <w:t>在第五章增加一段关于风险控制的内容</w:t>
      </w:r>
    </w:p>
    <w:p>
      <w:r>
        <w:t>把所有表格的列宽调整得更均匀</w:t>
      </w:r>
    </w:p>
    <w:p>
      <w:r>
        <w:t>给第二章的市场分析部分补充一些数据</w:t>
      </w:r>
    </w:p>
    <w:p>
      <w:r>
        <w:t>按照公文格式重新排版这份文档</w:t>
      </w:r>
    </w:p>
    <w:p>
      <w:pPr>
        <w:pStyle w:val="Heading1"/>
      </w:pPr>
      <w:r>
        <w:t>7. 导出 Word 文档</w:t>
      </w:r>
    </w:p>
    <w:p>
      <w:pPr>
        <w:pStyle w:val="Heading2"/>
      </w:pPr>
      <w:r>
        <w:t>7.1 自动导出</w:t>
      </w:r>
    </w:p>
    <w:p>
      <w:r>
        <w:t>写作完成后，系统自动执行：</w:t>
      </w:r>
    </w:p>
    <w:p>
      <w:pPr>
        <w:pStyle w:val="ListNumber"/>
      </w:pPr>
      <w:r>
        <w:t>**排版复核校准**：统一标题编号、表格格式、页码</w:t>
      </w:r>
    </w:p>
    <w:p>
      <w:pPr>
        <w:pStyle w:val="ListNumber"/>
      </w:pPr>
      <w:r>
        <w:t>**预检**：检查文档完整性</w:t>
      </w:r>
    </w:p>
    <w:p>
      <w:pPr>
        <w:pStyle w:val="ListNumber"/>
      </w:pPr>
      <w:r>
        <w:t>**落盘**：生成 `.docx` 文件</w:t>
      </w:r>
    </w:p>
    <w:p>
      <w:pPr>
        <w:pStyle w:val="Heading2"/>
      </w:pPr>
      <w:r>
        <w:t>7.2 手动导出</w:t>
      </w:r>
    </w:p>
    <w:p>
      <w:r>
        <w:t>在章节目录列表或对话区，可以手动触发导出：</w:t>
      </w:r>
    </w:p>
    <w:p>
      <w:pPr>
        <w:pStyle w:val="ListNumber"/>
      </w:pPr>
      <w:r>
        <w:t>点击 **"导出 Word"** 按钮</w:t>
      </w:r>
    </w:p>
    <w:p>
      <w:pPr>
        <w:pStyle w:val="ListNumber"/>
      </w:pPr>
      <w:r>
        <w:t>选择保存位置</w:t>
      </w:r>
    </w:p>
    <w:p>
      <w:pPr>
        <w:pStyle w:val="ListNumber"/>
      </w:pPr>
      <w:r>
        <w:t>确认导出信息（文件路径、预估页数）</w:t>
      </w:r>
    </w:p>
    <w:p>
      <w:pPr>
        <w:pStyle w:val="ListNumber"/>
      </w:pPr>
      <w:r>
        <w:t>等待生成完成</w:t>
      </w:r>
    </w:p>
    <w:p>
      <w:pPr>
        <w:pStyle w:val="Heading2"/>
      </w:pPr>
      <w:r>
        <w:t>7.3 导出设置</w:t>
      </w:r>
    </w:p>
    <w:p>
      <w:r>
        <w:t>在导出确认框中，可以配置：</w:t>
      </w:r>
    </w:p>
    <w:p>
      <w:pPr>
        <w:pStyle w:val="ListBullet"/>
      </w:pPr>
      <w:r>
        <w:t>封面标题/副标题：自动从项目名和文档类型带出</w:t>
      </w:r>
    </w:p>
    <w:p>
      <w:pPr>
        <w:pStyle w:val="ListBullet"/>
      </w:pPr>
      <w:r>
        <w:t>封面日期：默认今天，可切换格式</w:t>
      </w:r>
    </w:p>
    <w:p>
      <w:pPr>
        <w:pStyle w:val="ListBullet"/>
      </w:pPr>
      <w:r>
        <w:t>图片质量：原图/压缩/强压缩三档</w:t>
      </w:r>
    </w:p>
    <w:p>
      <w:pPr>
        <w:pStyle w:val="ListBullet"/>
      </w:pPr>
      <w:r>
        <w:t>模板选择：从内置模板库选择排版模板</w:t>
      </w:r>
    </w:p>
    <w:p>
      <w:pPr>
        <w:pStyle w:val="Heading2"/>
      </w:pPr>
      <w:r>
        <w:t>7.4 导出文件内容</w:t>
      </w:r>
    </w:p>
    <w:p>
      <w:r>
        <w:t>生成的 Word 文件包含：</w:t>
      </w:r>
    </w:p>
    <w:p>
      <w:pPr>
        <w:pStyle w:val="ListBullet"/>
      </w:pPr>
      <w:r>
        <w:t>封面页：标题、副标题、日期、公司名</w:t>
      </w:r>
    </w:p>
    <w:p>
      <w:pPr>
        <w:pStyle w:val="ListBullet"/>
      </w:pPr>
      <w:r>
        <w:t>目录页：自动生成的章节目录</w:t>
      </w:r>
    </w:p>
    <w:p>
      <w:pPr>
        <w:pStyle w:val="ListBullet"/>
      </w:pPr>
      <w:r>
        <w:t>正文：按模板排版的所有章节内容</w:t>
      </w:r>
    </w:p>
    <w:p>
      <w:pPr>
        <w:pStyle w:val="ListBullet"/>
      </w:pPr>
      <w:r>
        <w:t>表格：按模板格式排版的数据表格</w:t>
      </w:r>
    </w:p>
    <w:p>
      <w:pPr>
        <w:pStyle w:val="ListBullet"/>
      </w:pPr>
      <w:r>
        <w:t>图片：嵌入的图片和图注</w:t>
      </w:r>
    </w:p>
    <w:p>
      <w:pPr>
        <w:pStyle w:val="ListBullet"/>
      </w:pPr>
      <w:r>
        <w:t>页眉页脚：页码、文档标题、公司信息</w:t>
      </w:r>
    </w:p>
    <w:p>
      <w:pPr>
        <w:pStyle w:val="ListBullet"/>
      </w:pPr>
      <w:r>
        <w:t>分节符：每章独立分节，支持不同页眉</w:t>
      </w:r>
    </w:p>
    <w:p>
      <w:pPr>
        <w:pStyle w:val="Heading1"/>
      </w:pPr>
      <w:r>
        <w:t>8. 偏好设置</w:t>
      </w:r>
    </w:p>
    <w:p>
      <w:pPr>
        <w:pStyle w:val="Heading2"/>
      </w:pPr>
      <w:r>
        <w:t>8.1 AI 模型配置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设置项</w:t>
            </w:r>
          </w:p>
        </w:tc>
        <w:tc>
          <w:tcPr>
            <w:tcW w:type="dxa" w:w="470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t>模型服务商</w:t>
            </w:r>
          </w:p>
        </w:tc>
        <w:tc>
          <w:tcPr>
            <w:tcW w:type="dxa" w:w="4703"/>
          </w:tcPr>
          <w:p>
            <w:r>
              <w:t>选择 AI 模型提供商</w:t>
            </w:r>
          </w:p>
        </w:tc>
      </w:tr>
      <w:tr>
        <w:tc>
          <w:tcPr>
            <w:tcW w:type="dxa" w:w="4703"/>
          </w:tcPr>
          <w:p>
            <w:r>
              <w:t>API 密钥</w:t>
            </w:r>
          </w:p>
        </w:tc>
        <w:tc>
          <w:tcPr>
            <w:tcW w:type="dxa" w:w="4703"/>
          </w:tcPr>
          <w:p>
            <w:r>
              <w:t>从服务商获取的密钥</w:t>
            </w:r>
          </w:p>
        </w:tc>
      </w:tr>
      <w:tr>
        <w:tc>
          <w:tcPr>
            <w:tcW w:type="dxa" w:w="4703"/>
          </w:tcPr>
          <w:p>
            <w:r>
              <w:t>API 地址</w:t>
            </w:r>
          </w:p>
        </w:tc>
        <w:tc>
          <w:tcPr>
            <w:tcW w:type="dxa" w:w="4703"/>
          </w:tcPr>
          <w:p>
            <w:r>
              <w:t>自定义 API 端点</w:t>
            </w:r>
          </w:p>
        </w:tc>
      </w:tr>
      <w:tr>
        <w:tc>
          <w:tcPr>
            <w:tcW w:type="dxa" w:w="4703"/>
          </w:tcPr>
          <w:p>
            <w:r>
              <w:t>超时时间</w:t>
            </w:r>
          </w:p>
        </w:tc>
        <w:tc>
          <w:tcPr>
            <w:tcW w:type="dxa" w:w="4703"/>
          </w:tcPr>
          <w:p>
            <w:r>
              <w:t>单次请求最大等待时间</w:t>
            </w:r>
          </w:p>
        </w:tc>
      </w:tr>
    </w:tbl>
    <w:p>
      <w:pPr>
        <w:pStyle w:val="Heading2"/>
      </w:pPr>
      <w:r>
        <w:t>8.2 写作设置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设置项</w:t>
            </w:r>
          </w:p>
        </w:tc>
        <w:tc>
          <w:tcPr>
            <w:tcW w:type="dxa" w:w="470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t>流式速度</w:t>
            </w:r>
          </w:p>
        </w:tc>
        <w:tc>
          <w:tcPr>
            <w:tcW w:type="dxa" w:w="4703"/>
          </w:tcPr>
          <w:p>
            <w:r>
              <w:t>快/标准/慢三档，控制文字显示节奏</w:t>
            </w:r>
          </w:p>
        </w:tc>
      </w:tr>
      <w:tr>
        <w:tc>
          <w:tcPr>
            <w:tcW w:type="dxa" w:w="4703"/>
          </w:tcPr>
          <w:p>
            <w:r>
              <w:t>系统记忆位置</w:t>
            </w:r>
          </w:p>
        </w:tc>
        <w:tc>
          <w:tcPr>
            <w:tcW w:type="dxa" w:w="4703"/>
          </w:tcPr>
          <w:p>
            <w:r>
              <w:t>内部缓存目录或项目目录</w:t>
            </w:r>
          </w:p>
        </w:tc>
      </w:tr>
      <w:tr>
        <w:tc>
          <w:tcPr>
            <w:tcW w:type="dxa" w:w="4703"/>
          </w:tcPr>
          <w:p>
            <w:r>
              <w:t>撤销历史保留</w:t>
            </w:r>
          </w:p>
        </w:tc>
        <w:tc>
          <w:tcPr>
            <w:tcW w:type="dxa" w:w="4703"/>
          </w:tcPr>
          <w:p>
            <w:r>
              <w:t>导出后是否保留编辑历史</w:t>
            </w:r>
          </w:p>
        </w:tc>
      </w:tr>
    </w:tbl>
    <w:p>
      <w:pPr>
        <w:pStyle w:val="Heading2"/>
      </w:pPr>
      <w:r>
        <w:t>8.3 导出设置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设置项</w:t>
            </w:r>
          </w:p>
        </w:tc>
        <w:tc>
          <w:tcPr>
            <w:tcW w:type="dxa" w:w="470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t>封面日期格式</w:t>
            </w:r>
          </w:p>
        </w:tc>
        <w:tc>
          <w:tcPr>
            <w:tcW w:type="dxa" w:w="4703"/>
          </w:tcPr>
          <w:p>
            <w:r>
              <w:t>2026-09-08 / 二〇二六年九月</w:t>
            </w:r>
          </w:p>
        </w:tc>
      </w:tr>
      <w:tr>
        <w:tc>
          <w:tcPr>
            <w:tcW w:type="dxa" w:w="4703"/>
          </w:tcPr>
          <w:p>
            <w:r>
              <w:t>图片质量</w:t>
            </w:r>
          </w:p>
        </w:tc>
        <w:tc>
          <w:tcPr>
            <w:tcW w:type="dxa" w:w="4703"/>
          </w:tcPr>
          <w:p>
            <w:r>
              <w:t>原图/压缩/强压缩</w:t>
            </w:r>
          </w:p>
        </w:tc>
      </w:tr>
      <w:tr>
        <w:tc>
          <w:tcPr>
            <w:tcW w:type="dxa" w:w="4703"/>
          </w:tcPr>
          <w:p>
            <w:r>
              <w:t>导出后保留撤销</w:t>
            </w:r>
          </w:p>
        </w:tc>
        <w:tc>
          <w:tcPr>
            <w:tcW w:type="dxa" w:w="4703"/>
          </w:tcPr>
          <w:p>
            <w:r>
              <w:t>是否在导出后保留编辑历史</w:t>
            </w:r>
          </w:p>
        </w:tc>
      </w:tr>
    </w:tbl>
    <w:p>
      <w:pPr>
        <w:pStyle w:val="Heading2"/>
      </w:pPr>
      <w:r>
        <w:t>8.4 外部 AI 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设置项</w:t>
            </w:r>
          </w:p>
        </w:tc>
        <w:tc>
          <w:tcPr>
            <w:tcW w:type="dxa" w:w="470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t>启用外部 API</w:t>
            </w:r>
          </w:p>
        </w:tc>
        <w:tc>
          <w:tcPr>
            <w:tcW w:type="dxa" w:w="4703"/>
          </w:tcPr>
          <w:p>
            <w:r>
              <w:t>默认关闭，开启后监听 127.0.0.1</w:t>
            </w:r>
          </w:p>
        </w:tc>
      </w:tr>
      <w:tr>
        <w:tc>
          <w:tcPr>
            <w:tcW w:type="dxa" w:w="4703"/>
          </w:tcPr>
          <w:p>
            <w:r>
              <w:t>API 端口</w:t>
            </w:r>
          </w:p>
        </w:tc>
        <w:tc>
          <w:tcPr>
            <w:tcW w:type="dxa" w:w="4703"/>
          </w:tcPr>
          <w:p>
            <w:r>
              <w:t>默认 8765</w:t>
            </w:r>
          </w:p>
        </w:tc>
      </w:tr>
      <w:tr>
        <w:tc>
          <w:tcPr>
            <w:tcW w:type="dxa" w:w="4703"/>
          </w:tcPr>
          <w:p>
            <w:r>
              <w:t>Token 认证</w:t>
            </w:r>
          </w:p>
        </w:tc>
        <w:tc>
          <w:tcPr>
            <w:tcW w:type="dxa" w:w="4703"/>
          </w:tcPr>
          <w:p>
            <w:r>
              <w:t>自动生成随机 Token</w:t>
            </w:r>
          </w:p>
        </w:tc>
      </w:tr>
    </w:tbl>
    <w:p>
      <w:pPr>
        <w:pStyle w:val="Heading1"/>
      </w:pPr>
      <w:r>
        <w:t>9. 外部 AI 接口</w:t>
      </w:r>
    </w:p>
    <w:p>
      <w:r>
        <w:t>开启外部 AI 接口后，外部 AI 可以通过 HTTP API 查询和控制本软件。</w:t>
      </w:r>
    </w:p>
    <w:p>
      <w:pPr>
        <w:pStyle w:val="Heading2"/>
      </w:pPr>
      <w:r>
        <w:t>9.1 启用方式</w:t>
      </w:r>
    </w:p>
    <w:p>
      <w:pPr>
        <w:pStyle w:val="ListNumber"/>
      </w:pPr>
      <w:r>
        <w:t>偏好设置 → 外部 AI 接口 → 勾选 **启用**</w:t>
      </w:r>
    </w:p>
    <w:p>
      <w:pPr>
        <w:pStyle w:val="ListNumber"/>
      </w:pPr>
      <w:r>
        <w:t>记下生成的 Token（保存在用户目录）</w:t>
      </w:r>
    </w:p>
    <w:p>
      <w:pPr>
        <w:pStyle w:val="Heading2"/>
      </w:pPr>
      <w:r>
        <w:t>9.2 API 端点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`/api/health`</w:t>
            </w:r>
          </w:p>
        </w:tc>
        <w:tc>
          <w:tcPr>
            <w:tcW w:type="dxa" w:w="3135"/>
          </w:tcPr>
          <w:p>
            <w:r>
              <w:t>健康检查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`/api/capabilities`</w:t>
            </w:r>
          </w:p>
        </w:tc>
        <w:tc>
          <w:tcPr>
            <w:tcW w:type="dxa" w:w="3135"/>
          </w:tcPr>
          <w:p>
            <w:r>
              <w:t>查询全部 AI 可用能力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`/api/state`</w:t>
            </w:r>
          </w:p>
        </w:tc>
        <w:tc>
          <w:tcPr>
            <w:tcW w:type="dxa" w:w="3135"/>
          </w:tcPr>
          <w:p>
            <w:r>
              <w:t>当前工作模式和任务状态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`/api/sessions`</w:t>
            </w:r>
          </w:p>
        </w:tc>
        <w:tc>
          <w:tcPr>
            <w:tcW w:type="dxa" w:w="3135"/>
          </w:tcPr>
          <w:p>
            <w:r>
              <w:t>会话列表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`/api/templates`</w:t>
            </w:r>
          </w:p>
        </w:tc>
        <w:tc>
          <w:tcPr>
            <w:tcW w:type="dxa" w:w="3135"/>
          </w:tcPr>
          <w:p>
            <w:r>
              <w:t>可用模板列表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`/api/scenes`</w:t>
            </w:r>
          </w:p>
        </w:tc>
        <w:tc>
          <w:tcPr>
            <w:tcW w:type="dxa" w:w="3135"/>
          </w:tcPr>
          <w:p>
            <w:r>
              <w:t>可用场景列表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`/api/chat`</w:t>
            </w:r>
          </w:p>
        </w:tc>
        <w:tc>
          <w:tcPr>
            <w:tcW w:type="dxa" w:w="3135"/>
          </w:tcPr>
          <w:p>
            <w:r>
              <w:t>发送对话消息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`/api/action`</w:t>
            </w:r>
          </w:p>
        </w:tc>
        <w:tc>
          <w:tcPr>
            <w:tcW w:type="dxa" w:w="3135"/>
          </w:tcPr>
          <w:p>
            <w:r>
              <w:t>执行控制动作</w:t>
            </w:r>
          </w:p>
        </w:tc>
      </w:tr>
    </w:tbl>
    <w:p>
      <w:pPr>
        <w:pStyle w:val="Heading2"/>
      </w:pPr>
      <w:r>
        <w:t>9.3 认证方式</w:t>
      </w:r>
    </w:p>
    <w:p>
      <w:r>
        <w:t>所有请求需要带 Header：</w:t>
      </w:r>
    </w:p>
    <w:p>
      <w:r>
        <w:t>Authorization: Bearer &lt;your-token&gt;</w:t>
      </w:r>
    </w:p>
    <w:p>
      <w:pPr>
        <w:pStyle w:val="Heading2"/>
      </w:pPr>
      <w:r>
        <w:t>9.4 示例</w:t>
      </w:r>
    </w:p>
    <w:p>
      <w:r>
        <w:t>bash</w:t>
      </w:r>
    </w:p>
    <w:p>
      <w:pPr>
        <w:pStyle w:val="Title"/>
        <w:jc w:val="center"/>
      </w:pPr>
      <w:r>
        <w:t>健康检查</w:t>
      </w:r>
    </w:p>
    <w:p>
      <w:r>
        <w:t>curl -H "Authorization: Bearer YOUR_TOKEN" http://127.0.0.1:8765/api/health</w:t>
      </w:r>
    </w:p>
    <w:p>
      <w:pPr>
        <w:pStyle w:val="Title"/>
        <w:jc w:val="center"/>
      </w:pPr>
      <w:r>
        <w:t>查询当前状态</w:t>
      </w:r>
    </w:p>
    <w:p>
      <w:r>
        <w:t>curl -H "Authorization: Bearer YOUR_TOKEN" http://127.0.0.1:8765/api/state</w:t>
      </w:r>
    </w:p>
    <w:p>
      <w:pPr>
        <w:pStyle w:val="Title"/>
        <w:jc w:val="center"/>
      </w:pPr>
      <w:r>
        <w:t>发送对话</w:t>
      </w:r>
    </w:p>
    <w:p>
      <w:r>
        <w:t>curl -X POST -H "Authorization: Bearer YOUR_TOKEN" -H "Content-Type: application/json" \</w:t>
      </w:r>
    </w:p>
    <w:p>
      <w:r>
        <w:t>-d '{"message": "帮我写一份技术方案"}' http://127.0.0.1:8765/api/chat</w:t>
      </w:r>
    </w:p>
    <w:p>
      <w:pPr>
        <w:pStyle w:val="Heading1"/>
      </w:pPr>
      <w:r>
        <w:t>10. 常见问题</w:t>
      </w:r>
    </w:p>
    <w:p>
      <w:pPr>
        <w:pStyle w:val="Heading2"/>
      </w:pPr>
      <w:r>
        <w:t>Q: AI 不按我的要求写怎么办？</w:t>
      </w:r>
    </w:p>
    <w:p>
      <w:r>
        <w:t>AI 会尽力理解你的意图，但有时需要更明确的指令。建议：</w:t>
      </w:r>
    </w:p>
    <w:p>
      <w:pPr>
        <w:pStyle w:val="ListBullet"/>
      </w:pPr>
      <w:r>
        <w:t>明确文档类型："这是一份标书，不是报告"</w:t>
      </w:r>
    </w:p>
    <w:p>
      <w:pPr>
        <w:pStyle w:val="ListBullet"/>
      </w:pPr>
      <w:r>
        <w:t>明确篇幅："写30页的文档"</w:t>
      </w:r>
    </w:p>
    <w:p>
      <w:pPr>
        <w:pStyle w:val="ListBullet"/>
      </w:pPr>
      <w:r>
        <w:t>明确结构："分成5个主要章节"</w:t>
      </w:r>
    </w:p>
    <w:p>
      <w:pPr>
        <w:pStyle w:val="ListBullet"/>
      </w:pPr>
      <w:r>
        <w:t>提供参考：上传模板文档让 AI 参照</w:t>
      </w:r>
    </w:p>
    <w:p>
      <w:pPr>
        <w:pStyle w:val="Heading2"/>
      </w:pPr>
      <w:r>
        <w:t>Q: 写作中途断了怎么办？</w:t>
      </w:r>
    </w:p>
    <w:p>
      <w:r>
        <w:t>不会丢失已完成的内容：</w:t>
      </w:r>
    </w:p>
    <w:p>
      <w:pPr>
        <w:pStyle w:val="ListNumber"/>
      </w:pPr>
      <w:r>
        <w:t>每章写完立即保存到本地缓存</w:t>
      </w:r>
    </w:p>
    <w:p>
      <w:pPr>
        <w:pStyle w:val="ListNumber"/>
      </w:pPr>
      <w:r>
        <w:t>超长文档按卷自动创建检查点</w:t>
      </w:r>
    </w:p>
    <w:p>
      <w:pPr>
        <w:pStyle w:val="ListNumber"/>
      </w:pPr>
      <w:r>
        <w:t>重新打开软件后，系统会检测未完成的任务</w:t>
      </w:r>
    </w:p>
    <w:p>
      <w:pPr>
        <w:pStyle w:val="ListNumber"/>
      </w:pPr>
      <w:r>
        <w:t>选择继续即可从上次中断处恢复</w:t>
      </w:r>
    </w:p>
    <w:p>
      <w:pPr>
        <w:pStyle w:val="Heading2"/>
      </w:pPr>
      <w:r>
        <w:t>Q: 导出的 Word 格式不对怎么办？</w:t>
      </w:r>
    </w:p>
    <w:p>
      <w:r>
        <w:t>导出前会自动运行排版复核校准。如果仍有问题：</w:t>
      </w:r>
    </w:p>
    <w:p>
      <w:pPr>
        <w:pStyle w:val="ListNumber"/>
      </w:pPr>
      <w:r>
        <w:t>检查是否选择了正确的模板</w:t>
      </w:r>
    </w:p>
    <w:p>
      <w:pPr>
        <w:pStyle w:val="ListNumber"/>
      </w:pPr>
      <w:r>
        <w:t>在 Markdown 编辑器中手动调整格式</w:t>
      </w:r>
    </w:p>
    <w:p>
      <w:pPr>
        <w:pStyle w:val="ListNumber"/>
      </w:pPr>
      <w:r>
        <w:t>重新导出</w:t>
      </w:r>
    </w:p>
    <w:p>
      <w:pPr>
        <w:pStyle w:val="Heading2"/>
      </w:pPr>
      <w:r>
        <w:t>Q: 如何修改已生成的章节？</w:t>
      </w:r>
    </w:p>
    <w:p>
      <w:r>
        <w:t>三种方式：</w:t>
      </w:r>
    </w:p>
    <w:p>
      <w:pPr>
        <w:pStyle w:val="ListNumber"/>
      </w:pPr>
      <w:r>
        <w:t>**在 Markdown 编辑器中直接修改**：点击章节 → 编辑内容 → 自动保存</w:t>
      </w:r>
    </w:p>
    <w:p>
      <w:pPr>
        <w:pStyle w:val="ListNumber"/>
      </w:pPr>
      <w:r>
        <w:t>**右键调用 AI 改写**：选中文字 → 右键 → AI 改写/润色</w:t>
      </w:r>
    </w:p>
    <w:p>
      <w:pPr>
        <w:pStyle w:val="ListNumber"/>
      </w:pPr>
      <w:r>
        <w:t>**在对话区让 AI 重写**：输入"重写第三章的技术方案部分"</w:t>
      </w:r>
    </w:p>
    <w:p>
      <w:pPr>
        <w:pStyle w:val="Heading2"/>
      </w:pPr>
      <w:r>
        <w:t>Q: 表格怎么显示不正常？</w:t>
      </w:r>
    </w:p>
    <w:p>
      <w:r>
        <w:t>Markdown 表格需要正确格式：</w:t>
      </w:r>
    </w:p>
    <w:p>
      <w:r>
        <w:t>markdown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列1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列2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列3</w:t>
            </w:r>
          </w:p>
        </w:tc>
      </w:tr>
      <w:tr>
        <w:tc>
          <w:tcPr>
            <w:tcW w:type="dxa" w:w="3135"/>
          </w:tcPr>
          <w:p>
            <w:r>
              <w:t>数据1</w:t>
            </w:r>
          </w:p>
        </w:tc>
        <w:tc>
          <w:tcPr>
            <w:tcW w:type="dxa" w:w="3135"/>
          </w:tcPr>
          <w:p>
            <w:r>
              <w:t>数据2</w:t>
            </w:r>
          </w:p>
        </w:tc>
        <w:tc>
          <w:tcPr>
            <w:tcW w:type="dxa" w:w="3135"/>
          </w:tcPr>
          <w:p>
            <w:r>
              <w:t>数据3</w:t>
            </w:r>
          </w:p>
        </w:tc>
      </w:tr>
    </w:tbl>
    <w:p>
      <w:r>
        <w:t>确保分隔行（|---|）存在且列数一致。</w:t>
      </w:r>
    </w:p>
    <w:p>
      <w:pPr>
        <w:pStyle w:val="Heading2"/>
      </w:pPr>
      <w:r>
        <w:t>Q: 图片怎么插入？</w:t>
      </w:r>
    </w:p>
    <w:p>
      <w:r>
        <w:t>三种方式：</w:t>
      </w:r>
    </w:p>
    <w:p>
      <w:pPr>
        <w:pStyle w:val="ListNumber"/>
      </w:pPr>
      <w:r>
        <w:t>**粘贴**：复制图片后 Ctrl+V</w:t>
      </w:r>
    </w:p>
    <w:p>
      <w:pPr>
        <w:pStyle w:val="ListNumber"/>
      </w:pPr>
      <w:r>
        <w:t>**拖拽**：直接拖入图片文件</w:t>
      </w:r>
    </w:p>
    <w:p>
      <w:pPr>
        <w:pStyle w:val="ListNumber"/>
      </w:pPr>
      <w:r>
        <w:t>**AI 生成**：让 AI 在内容中引用图片（需配置图片生成 API）</w:t>
      </w:r>
    </w:p>
    <w:p>
      <w:pPr>
        <w:pStyle w:val="Heading2"/>
      </w:pPr>
      <w:r>
        <w:t>Q: 1000 页的文档能写吗？</w:t>
      </w:r>
    </w:p>
    <w:p>
      <w:r>
        <w:t>可以。系统支持：</w:t>
      </w:r>
    </w:p>
    <w:p>
      <w:pPr>
        <w:pStyle w:val="ListBullet"/>
      </w:pPr>
      <w:r>
        <w:t>自动按卷拆分（每卷约 100 页）</w:t>
      </w:r>
    </w:p>
    <w:p>
      <w:pPr>
        <w:pStyle w:val="ListBullet"/>
      </w:pPr>
      <w:r>
        <w:t>断点续写（中途关闭可恢复）</w:t>
      </w:r>
    </w:p>
    <w:p>
      <w:pPr>
        <w:pStyle w:val="ListBullet"/>
      </w:pPr>
      <w:r>
        <w:t>截断自动续写（超长章节自动拼接）</w:t>
      </w:r>
    </w:p>
    <w:p>
      <w:pPr>
        <w:pStyle w:val="ListBullet"/>
      </w:pPr>
      <w:r>
        <w:t>预计耗时：取决于 AI 模型速度，每章约 1-2 分钟</w:t>
      </w:r>
    </w:p>
    <w:p>
      <w:pPr>
        <w:pStyle w:val="Heading2"/>
      </w:pPr>
      <w:r>
        <w:t>Q: 如何使用自己的模板？</w:t>
      </w:r>
    </w:p>
    <w:p>
      <w:pPr>
        <w:pStyle w:val="ListNumber"/>
      </w:pPr>
      <w:r>
        <w:t>准备一份格式规范的 `.docx` 文件</w:t>
      </w:r>
    </w:p>
    <w:p>
      <w:pPr>
        <w:pStyle w:val="ListNumber"/>
      </w:pPr>
      <w:r>
        <w:t>在**模板管理**中导入</w:t>
      </w:r>
    </w:p>
    <w:p>
      <w:pPr>
        <w:pStyle w:val="ListNumber"/>
      </w:pPr>
      <w:r>
        <w:t>在导出时选择该模板</w:t>
      </w:r>
    </w:p>
    <w:p>
      <w:pPr>
        <w:pStyle w:val="ListNumber"/>
      </w:pPr>
      <w:r>
        <w:t>系统会自动套用模板格式</w:t>
      </w:r>
    </w:p>
    <w:p>
      <w:pPr>
        <w:pStyle w:val="Heading2"/>
      </w:pPr>
      <w:r>
        <w:t>Q: 软件支持哪些 AI 模型？</w:t>
      </w:r>
    </w:p>
    <w:p>
      <w:r>
        <w:t>支持所有 OpenAI 兼容的 API，包括：</w:t>
      </w:r>
    </w:p>
    <w:p>
      <w:pPr>
        <w:pStyle w:val="ListBullet"/>
      </w:pPr>
      <w:r>
        <w:t>LUODA 官方服务（内置）</w:t>
      </w:r>
    </w:p>
    <w:p>
      <w:pPr>
        <w:pStyle w:val="ListBullet"/>
      </w:pPr>
      <w:r>
        <w:t>OpenAI GPT-4 / GPT-3.5</w:t>
      </w:r>
    </w:p>
    <w:p>
      <w:pPr>
        <w:pStyle w:val="ListBullet"/>
      </w:pPr>
      <w:r>
        <w:t>Claude（通过兼容层）</w:t>
      </w:r>
    </w:p>
    <w:p>
      <w:pPr>
        <w:pStyle w:val="ListBullet"/>
      </w:pPr>
      <w:r>
        <w:t>国产大模型（通义千问、文心一言、DeepSeek 等）</w:t>
      </w:r>
    </w:p>
    <w:p>
      <w:pPr>
        <w:pStyle w:val="ListBullet"/>
      </w:pPr>
      <w:r>
        <w:t>本地部署模型（Ollama、vLLM 等）</w:t>
      </w:r>
    </w:p>
    <w:p>
      <w:pPr>
        <w:pStyle w:val="Heading1"/>
      </w:pPr>
      <w:r>
        <w:t>附录 A：快捷键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快捷键</w:t>
            </w:r>
          </w:p>
        </w:tc>
        <w:tc>
          <w:tcPr>
            <w:tcW w:type="dxa" w:w="4703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4703"/>
          </w:tcPr>
          <w:p>
            <w:r>
              <w:t>Ctrl+B</w:t>
            </w:r>
          </w:p>
        </w:tc>
        <w:tc>
          <w:tcPr>
            <w:tcW w:type="dxa" w:w="4703"/>
          </w:tcPr>
          <w:p>
            <w:r>
              <w:t>加粗</w:t>
            </w:r>
          </w:p>
        </w:tc>
      </w:tr>
      <w:tr>
        <w:tc>
          <w:tcPr>
            <w:tcW w:type="dxa" w:w="4703"/>
          </w:tcPr>
          <w:p>
            <w:r>
              <w:t>Ctrl+I</w:t>
            </w:r>
          </w:p>
        </w:tc>
        <w:tc>
          <w:tcPr>
            <w:tcW w:type="dxa" w:w="4703"/>
          </w:tcPr>
          <w:p>
            <w:r>
              <w:t>斜体</w:t>
            </w:r>
          </w:p>
        </w:tc>
      </w:tr>
      <w:tr>
        <w:tc>
          <w:tcPr>
            <w:tcW w:type="dxa" w:w="4703"/>
          </w:tcPr>
          <w:p>
            <w:r>
              <w:t>Ctrl+U</w:t>
            </w:r>
          </w:p>
        </w:tc>
        <w:tc>
          <w:tcPr>
            <w:tcW w:type="dxa" w:w="4703"/>
          </w:tcPr>
          <w:p>
            <w:r>
              <w:t>下划线</w:t>
            </w:r>
          </w:p>
        </w:tc>
      </w:tr>
      <w:tr>
        <w:tc>
          <w:tcPr>
            <w:tcW w:type="dxa" w:w="4703"/>
          </w:tcPr>
          <w:p>
            <w:r>
              <w:t>Ctrl+Z</w:t>
            </w:r>
          </w:p>
        </w:tc>
        <w:tc>
          <w:tcPr>
            <w:tcW w:type="dxa" w:w="4703"/>
          </w:tcPr>
          <w:p>
            <w:r>
              <w:t>撤销</w:t>
            </w:r>
          </w:p>
        </w:tc>
      </w:tr>
      <w:tr>
        <w:tc>
          <w:tcPr>
            <w:tcW w:type="dxa" w:w="4703"/>
          </w:tcPr>
          <w:p>
            <w:r>
              <w:t>Ctrl+Y</w:t>
            </w:r>
          </w:p>
        </w:tc>
        <w:tc>
          <w:tcPr>
            <w:tcW w:type="dxa" w:w="4703"/>
          </w:tcPr>
          <w:p>
            <w:r>
              <w:t>重做</w:t>
            </w:r>
          </w:p>
        </w:tc>
      </w:tr>
      <w:tr>
        <w:tc>
          <w:tcPr>
            <w:tcW w:type="dxa" w:w="4703"/>
          </w:tcPr>
          <w:p>
            <w:r>
              <w:t>Ctrl+K</w:t>
            </w:r>
          </w:p>
        </w:tc>
        <w:tc>
          <w:tcPr>
            <w:tcW w:type="dxa" w:w="4703"/>
          </w:tcPr>
          <w:p>
            <w:r>
              <w:t>插入链接</w:t>
            </w:r>
          </w:p>
        </w:tc>
      </w:tr>
      <w:tr>
        <w:tc>
          <w:tcPr>
            <w:tcW w:type="dxa" w:w="4703"/>
          </w:tcPr>
          <w:p>
            <w:r>
              <w:t>Ctrl+V</w:t>
            </w:r>
          </w:p>
        </w:tc>
        <w:tc>
          <w:tcPr>
            <w:tcW w:type="dxa" w:w="4703"/>
          </w:tcPr>
          <w:p>
            <w:r>
              <w:t>粘贴图片</w:t>
            </w:r>
          </w:p>
        </w:tc>
      </w:tr>
      <w:tr>
        <w:tc>
          <w:tcPr>
            <w:tcW w:type="dxa" w:w="4703"/>
          </w:tcPr>
          <w:p>
            <w:r>
              <w:t>Enter</w:t>
            </w:r>
          </w:p>
        </w:tc>
        <w:tc>
          <w:tcPr>
            <w:tcW w:type="dxa" w:w="4703"/>
          </w:tcPr>
          <w:p>
            <w:r>
              <w:t>发送消息（对话框）</w:t>
            </w:r>
          </w:p>
        </w:tc>
      </w:tr>
      <w:tr>
        <w:tc>
          <w:tcPr>
            <w:tcW w:type="dxa" w:w="4703"/>
          </w:tcPr>
          <w:p>
            <w:r>
              <w:t>Esc</w:t>
            </w:r>
          </w:p>
        </w:tc>
        <w:tc>
          <w:tcPr>
            <w:tcW w:type="dxa" w:w="4703"/>
          </w:tcPr>
          <w:p>
            <w:r>
              <w:t>取消/关闭弹窗</w:t>
            </w:r>
          </w:p>
        </w:tc>
      </w:tr>
    </w:tbl>
    <w:p>
      <w:pPr>
        <w:pStyle w:val="Heading1"/>
      </w:pPr>
      <w:r>
        <w:t>附录 B：文件存储位置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4703"/>
          </w:tcPr>
          <w:p>
            <w:r>
              <w:rPr>
                <w:b/>
              </w:rPr>
              <w:t>位置</w:t>
            </w:r>
          </w:p>
        </w:tc>
      </w:tr>
      <w:tr>
        <w:tc>
          <w:tcPr>
            <w:tcW w:type="dxa" w:w="4703"/>
          </w:tcPr>
          <w:p>
            <w:r>
              <w:t>应用配置</w:t>
            </w:r>
          </w:p>
        </w:tc>
        <w:tc>
          <w:tcPr>
            <w:tcW w:type="dxa" w:w="4703"/>
          </w:tcPr>
          <w:p>
            <w:r>
              <w:t>`%APPDATA%\LDWord\`</w:t>
            </w:r>
          </w:p>
        </w:tc>
      </w:tr>
      <w:tr>
        <w:tc>
          <w:tcPr>
            <w:tcW w:type="dxa" w:w="4703"/>
          </w:tcPr>
          <w:p>
            <w:r>
              <w:t>会话数据</w:t>
            </w:r>
          </w:p>
        </w:tc>
        <w:tc>
          <w:tcPr>
            <w:tcW w:type="dxa" w:w="4703"/>
          </w:tcPr>
          <w:p>
            <w:r>
              <w:t>`%LOCALAPPDATA%\LDWord\assistant\sessions\`</w:t>
            </w:r>
          </w:p>
        </w:tc>
      </w:tr>
      <w:tr>
        <w:tc>
          <w:tcPr>
            <w:tcW w:type="dxa" w:w="4703"/>
          </w:tcPr>
          <w:p>
            <w:r>
              <w:t>章节缓存</w:t>
            </w:r>
          </w:p>
        </w:tc>
        <w:tc>
          <w:tcPr>
            <w:tcW w:type="dxa" w:w="4703"/>
          </w:tcPr>
          <w:p>
            <w:r>
              <w:t>`%LOCALAPPDATA%\LDWord\assistant\workbench\`</w:t>
            </w:r>
          </w:p>
        </w:tc>
      </w:tr>
      <w:tr>
        <w:tc>
          <w:tcPr>
            <w:tcW w:type="dxa" w:w="4703"/>
          </w:tcPr>
          <w:p>
            <w:r>
              <w:t>系统记忆</w:t>
            </w:r>
          </w:p>
        </w:tc>
        <w:tc>
          <w:tcPr>
            <w:tcW w:type="dxa" w:w="4703"/>
          </w:tcPr>
          <w:p>
            <w:r>
              <w:t>会话目录内 `system_memory.json`</w:t>
            </w:r>
          </w:p>
        </w:tc>
      </w:tr>
      <w:tr>
        <w:tc>
          <w:tcPr>
            <w:tcW w:type="dxa" w:w="4703"/>
          </w:tcPr>
          <w:p>
            <w:r>
              <w:t>外部 API Token</w:t>
            </w:r>
          </w:p>
        </w:tc>
        <w:tc>
          <w:tcPr>
            <w:tcW w:type="dxa" w:w="4703"/>
          </w:tcPr>
          <w:p>
            <w:r>
              <w:t>`%LOCALAPPDATA%\LDWord\assistant\external-api-token.json`</w:t>
            </w:r>
          </w:p>
        </w:tc>
      </w:tr>
    </w:tbl>
    <w:p>
      <w:pPr>
        <w:pStyle w:val="Heading1"/>
      </w:pPr>
      <w:r>
        <w:t>附录 C：版本信息</w:t>
      </w:r>
    </w:p>
    <w:p>
      <w:pPr>
        <w:pStyle w:val="ListBullet"/>
      </w:pPr>
      <w:r>
        <w:t>当前版本：开发版（2026-09-08 构建）</w:t>
      </w:r>
    </w:p>
    <w:p>
      <w:pPr>
        <w:pStyle w:val="ListBullet"/>
      </w:pPr>
      <w:r>
        <w:t>核心组件：</w:t>
      </w:r>
    </w:p>
    <w:p>
      <w:pPr>
        <w:pStyle w:val="ListBullet"/>
      </w:pPr>
      <w:r>
        <w:t>Muya 编辑器（基于 MarkText）</w:t>
      </w:r>
    </w:p>
    <w:p>
      <w:pPr>
        <w:pStyle w:val="ListBullet"/>
      </w:pPr>
      <w:r>
        <w:t>PySide6（Qt for Python）</w:t>
      </w:r>
    </w:p>
    <w:p>
      <w:pPr>
        <w:pStyle w:val="ListBullet"/>
      </w:pPr>
      <w:r>
        <w:t>python-docx（Word 文件生成）</w:t>
      </w:r>
    </w:p>
    <w:p>
      <w:pPr>
        <w:pStyle w:val="ListBullet"/>
      </w:pPr>
      <w:r>
        <w:t>AI 接口：OpenAI 兼容协议</w:t>
      </w:r>
    </w:p>
    <w:p>
      <w:pPr>
        <w:pStyle w:val="ListBullet"/>
      </w:pPr>
      <w:r>
        <w:t>支持平台：Windows 10/11（64位）</w:t>
      </w:r>
    </w:p>
    <w:p>
      <w:r>
        <w:t>*本文档由 LDWord 系统自动生成，如有疑问请联系技术支持。*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