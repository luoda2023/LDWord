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Import/AI LaTeX and diagram confidence-handoff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Review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fields.xml><?xml version="1.0" encoding="utf-8"?>
<w:document xmlns:w="http://schemas.openxmlformats.org/wordprocessingml/2006/main">
  <w:body>
    <w:p>
      <w:fldSimple w:instr="PAGE">
        <w:r>
          <w:t>1</w:t>
        </w:r>
      </w:fldSimple>
    </w:p>
  </w:body>
</w:document>
</file>

<file path=word/sample-textbox.xml><?xml version="1.0" encoding="utf-8"?>
<w:document xmlns:w="http://schemas.openxmlformats.org/wordprocessingml/2006/main">
  <w:body>
    <w:p>
      <w:r>
        <w:txbxContent>
          <w:p>
            <w:r>
              <w:t>Box</w:t>
            </w:r>
          </w:p>
        </w:txbxContent>
      </w:r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sample-package.rels><Relationships xmlns="http://schemas.openxmlformats.org/package/2006/relationships"><Relationship Id="rIdPkg" Type="http://schemas.openxmlformats.org/officeDocument/2006/relationships/package" Target="../embeddings/package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