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 batch missing-field item isolation manual-boundary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content-control.xml><?xml version="1.0" encoding="utf-8"?>
<w:document xmlns:w="http://schemas.openxmlformats.org/wordprocessingml/2006/main">
  <w:body>
    <w:sdt>
      <w:sdtContent>
        <w:p>
          <w:r>
            <w:t>Name</w:t>
          </w:r>
        </w:p>
      </w:sdtContent>
    </w:sdt>
  </w:body>
</w:document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