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Exam content-control and textbox sample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ample-content-control.xml><?xml version="1.0" encoding="utf-8"?>
<w:document xmlns:w="http://schemas.openxmlformats.org/wordprocessingml/2006/main">
  <w:body>
    <w:sdt>
      <w:sdtContent>
        <w:p>
          <w:r>
            <w:t>Name</w:t>
          </w:r>
        </w:p>
      </w:sdtContent>
    </w:sdt>
  </w:body>
</w:document>
</file>

<file path=word/sample-fields.xml><?xml version="1.0" encoding="utf-8"?>
<w:document xmlns:w="http://schemas.openxmlformats.org/wordprocessingml/2006/main">
  <w:body>
    <w:p>
      <w:fldSimple w:instr="PAGE">
        <w:r>
          <w:t>1</w:t>
        </w:r>
      </w:fldSimple>
    </w:p>
  </w:body>
</w:document>
</file>

<file path=word/sample-textbox.xml><?xml version="1.0" encoding="utf-8"?>
<w:document xmlns:w="http://schemas.openxmlformats.org/wordprocessingml/2006/main">
  <w:body>
    <w:p>
      <w:r>
        <w:txbxContent>
          <w:p>
            <w:r>
              <w:t>Box</w:t>
            </w:r>
          </w:p>
        </w:txbxContent>
      </w:r>
    </w:p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