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Bilingual termbase and translation-quality boundary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textbox.xml><?xml version="1.0" encoding="utf-8"?>
<w:document xmlns:w="http://schemas.openxmlformats.org/wordprocessingml/2006/main">
  <w:body>
    <w:p>
      <w:r>
        <w:txbxContent>
          <w:p>
            <w:r>
              <w:t>Box</w:t>
            </w:r>
          </w:p>
        </w:txbxContent>
      </w:r>
    </w:p>
  </w:body>
</w:document>
</file>

<file path=word/sample-tracked-changes.xml><?xml version="1.0" encoding="utf-8"?>
<w:document xmlns:w="http://schemas.openxmlformats.org/wordprocessingml/2006/main">
  <w:body>
    <w:p>
      <w:ins>
        <w:r>
          <w:t>Inserted</w:t>
        </w:r>
      </w:ins>
    </w:p>
    <w:p>
      <w:del>
        <w:r>
          <w:delText>Deleted</w:delText>
        </w:r>
      </w:del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