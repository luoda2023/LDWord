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Contract signing field and signature-asset degraded sample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0">
    <w:p>
      <w:r>
        <w:t>Review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ample-fields.xml><?xml version="1.0" encoding="utf-8"?>
<w:document xmlns:w="http://schemas.openxmlformats.org/wordprocessingml/2006/main">
  <w:body>
    <w:p>
      <w:fldSimple w:instr="PAGE">
        <w:r>
          <w:t>1</w:t>
        </w:r>
      </w:fldSimple>
    </w:p>
  </w:body>
</w:document>
</file>

<file path=word/sample-hidden-text.xml><?xml version="1.0" encoding="utf-8"?>
<w:document xmlns:w="http://schemas.openxmlformats.org/wordprocessingml/2006/main">
  <w:body>
    <w:p>
      <w:r>
        <w:rPr>
          <w:vanish/>
        </w:rPr>
        <w:t>Hidden</w:t>
      </w:r>
    </w:p>
  </w:body>
</w:document>
</file>

<file path=word/sample-tracked-changes.xml><?xml version="1.0" encoding="utf-8"?>
<w:document xmlns:w="http://schemas.openxmlformats.org/wordprocessingml/2006/main">
  <w:body>
    <w:p>
      <w:ins>
        <w:r>
          <w:t>Inserted</w:t>
        </w:r>
      </w:ins>
    </w:p>
    <w:p>
      <w:del>
        <w:r>
          <w:delText>Deleted</w:delText>
        </w:r>
      </w:del>
    </w:p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sample-package.rels><Relationships xmlns="http://schemas.openxmlformats.org/package/2006/relationships"><Relationship Id="rIdPkg" Type="http://schemas.openxmlformats.org/officeDocument/2006/relationships/package" Target="../embeddings/package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