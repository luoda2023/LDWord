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Application report hidden text/comment sample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0">
    <w:p>
      <w:r>
        <w:t>Review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ample-fields.xml><?xml version="1.0" encoding="utf-8"?>
<w:document xmlns:w="http://schemas.openxmlformats.org/wordprocessingml/2006/main">
  <w:body>
    <w:p>
      <w:fldSimple w:instr="PAGE">
        <w:r>
          <w:t>1</w:t>
        </w:r>
      </w:fldSimple>
    </w:p>
  </w:body>
</w:document>
</file>

<file path=word/sample-hidden-text.xml><?xml version="1.0" encoding="utf-8"?>
<w:document xmlns:w="http://schemas.openxmlformats.org/wordprocessingml/2006/main">
  <w:body>
    <w:p>
      <w:r>
        <w:rPr>
          <w:vanish/>
        </w:rPr>
        <w:t>Hidden</w:t>
      </w:r>
    </w:p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