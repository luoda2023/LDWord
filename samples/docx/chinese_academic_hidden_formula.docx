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Chinese academic hidden text and field sample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ample-fields.xml><?xml version="1.0" encoding="utf-8"?>
<w:document xmlns:w="http://schemas.openxmlformats.org/wordprocessingml/2006/main">
  <w:body>
    <w:p>
      <w:fldSimple w:instr="PAGE">
        <w:r>
          <w:t>1</w:t>
        </w:r>
      </w:fldSimple>
    </w:p>
  </w:body>
</w:document>
</file>

<file path=word/sample-hidden-text.xml><?xml version="1.0" encoding="utf-8"?>
<w:document xmlns:w="http://schemas.openxmlformats.org/wordprocessingml/2006/main">
  <w:body>
    <w:p>
      <w:r>
        <w:rPr>
          <w:vanish/>
        </w:rPr>
        <w:t>Hidden</w:t>
      </w:r>
    </w:p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