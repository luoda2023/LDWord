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Chinese academic rule-source degraded count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hidden-text.xml><?xml version="1.0" encoding="utf-8"?>
<w:document xmlns:w="http://schemas.openxmlformats.org/wordprocessingml/2006/main">
  <w:body>
    <w:p>
      <w:r>
        <w:rPr>
          <w:vanish/>
        </w:rPr>
        <w:t>Hidden</w: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