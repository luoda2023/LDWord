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Official formal/internal archive manual-boundary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