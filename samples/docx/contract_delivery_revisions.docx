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revisions and hidden text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ample-tracked-changes.xml><?xml version="1.0" encoding="utf-8"?>
<w:document xmlns:w="http://schemas.openxmlformats.org/wordprocessingml/2006/main">
  <w:body>
    <w:p>
      <w:ins>
        <w:r>
          <w:t>Inserted</w:t>
        </w:r>
      </w:ins>
    </w:p>
    <w:p>
      <w:del>
        <w:r>
          <w:delText>Deleted</w:delText>
        </w:r>
      </w:del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