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Batch form fixed row-height/control sample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  <w:trPr>
          <w:trHeight w:val="400" w:hRule="atLeast"/>
        </w:trPr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Example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content-control.xml><?xml version="1.0" encoding="utf-8"?>
<w:document xmlns:w="http://schemas.openxmlformats.org/wordprocessingml/2006/main">
  <w:body>
    <w:sdt>
      <w:sdtContent>
        <w:p>
          <w:r>
            <w:t>Name</w:t>
          </w:r>
        </w:p>
      </w:sdtContent>
    </w:sdt>
  </w:body>
</w:document>
</file>

<file path=word/sample-textbox.xml><?xml version="1.0" encoding="utf-8"?>
<w:document xmlns:w="http://schemas.openxmlformats.org/wordprocessingml/2006/main">
  <w:body>
    <w:p>
      <w:r>
        <w:txbxContent>
          <w:p>
            <w:r>
              <w:t>Box</w:t>
            </w:r>
          </w:p>
        </w:txbxContent>
      </w:r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