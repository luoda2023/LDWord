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Quick formatting real business template cleanup sample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