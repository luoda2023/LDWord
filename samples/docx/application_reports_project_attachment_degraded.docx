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application attachment and rule-source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