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Import/AI macro blocking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textbox.xml><?xml version="1.0" encoding="utf-8"?>
<w:document xmlns:w="http://schemas.openxmlformats.org/wordprocessingml/2006/main">
  <w:body>
    <w:p>
      <w:r>
        <w:txbxContent>
          <w:p>
            <w:r>
              <w:t>Box</w:t>
            </w:r>
          </w:p>
        </w:txbxConten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ole.rels><Relationships xmlns="http://schemas.openxmlformats.org/package/2006/relationships"><Relationship Id="rIdOle" Type="http://schemas.openxmlformats.org/officeDocument/2006/relationships/oleObject" Target="../embeddings/oleObject1.bin"/></Relationships>
</file>

<file path=word/_rels/sample-vba.rels><Relationships xmlns="http://schemas.openxmlformats.org/package/2006/relationships"><Relationship Id="rIdVba" Type="http://schemas.microsoft.com/office/2006/relationships/vbaProject" Target="vbaProject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