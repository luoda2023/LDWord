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English journal revision/comment sample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>
    <w:p>
      <w:r>
        <w:t>Review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ample-fields.xml><?xml version="1.0" encoding="utf-8"?>
<w:document xmlns:w="http://schemas.openxmlformats.org/wordprocessingml/2006/main">
  <w:body>
    <w:p>
      <w:fldSimple w:instr="PAGE">
        <w:r>
          <w:t>1</w:t>
        </w:r>
      </w:fldSimple>
    </w:p>
  </w:body>
</w:document>
</file>

<file path=word/sample-tracked-changes.xml><?xml version="1.0" encoding="utf-8"?>
<w:document xmlns:w="http://schemas.openxmlformats.org/wordprocessingml/2006/main">
  <w:body>
    <w:p>
      <w:ins>
        <w:r>
          <w:t>Inserted</w:t>
        </w:r>
      </w:ins>
    </w:p>
    <w:p>
      <w:del>
        <w:r>
          <w:delText>Deleted</w:delText>
        </w:r>
      </w:del>
    </w:p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