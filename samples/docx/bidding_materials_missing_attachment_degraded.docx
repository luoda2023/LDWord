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Bidding missing certificate/license attachment degraded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