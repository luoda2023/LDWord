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English journal BibTeX/CSL degraded sample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>
    <w:p>
      <w:r>
        <w:t>Review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ample-fields.xml><?xml version="1.0" encoding="utf-8"?>
<w:document xmlns:w="http://schemas.openxmlformats.org/wordprocessingml/2006/main">
  <w:body>
    <w:p>
      <w:fldSimple w:instr="PAGE">
        <w:r>
          <w:t>1</w:t>
        </w:r>
      </w:fldSimple>
    </w:p>
  </w:body>
</w:document>
</file>

<file path=word/sample-tracked-changes.xml><?xml version="1.0" encoding="utf-8"?>
<w:document xmlns:w="http://schemas.openxmlformats.org/wordprocessingml/2006/main">
  <w:body>
    <w:p>
      <w:ins>
        <w:r>
          <w:t>Inserted</w:t>
        </w:r>
      </w:ins>
    </w:p>
    <w:p>
      <w:del>
        <w:r>
          <w:delText>Deleted</w:delText>
        </w:r>
      </w:del>
    </w:p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