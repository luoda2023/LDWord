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Exam structured source multi-version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content-control.xml><?xml version="1.0" encoding="utf-8"?>
<w:document xmlns:w="http://schemas.openxmlformats.org/wordprocessingml/2006/main">
  <w:body>
    <w:sdt>
      <w:sdtContent>
        <w:p>
          <w:r>
            <w:t>Name</w:t>
          </w:r>
        </w:p>
      </w:sdtContent>
    </w:sdt>
  </w:body>
</w:document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