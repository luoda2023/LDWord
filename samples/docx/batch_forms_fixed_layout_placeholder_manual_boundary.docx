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Fixed-layout placeholder residue manual-boundary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  <w:trPr>
          <w:trHeight w:val="400" w:hRule="atLeast"/>
        </w:trPr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content-control.xml><?xml version="1.0" encoding="utf-8"?>
<w:document xmlns:w="http://schemas.openxmlformats.org/wordprocessingml/2006/main">
  <w:body>
    <w:sdt>
      <w:sdtContent>
        <w:p>
          <w:r>
            <w:t>Name</w:t>
          </w:r>
        </w:p>
      </w:sdtContent>
    </w:sdt>
  </w:body>
</w:document>
</file>

<file path=word/sample-textbox.xml><?xml version="1.0" encoding="utf-8"?>
<w:document xmlns:w="http://schemas.openxmlformats.org/wordprocessingml/2006/main">
  <w:body>
    <w:p>
      <w:r>
        <w:txbxContent>
          <w:p>
            <w:r>
              <w:t>Box</w:t>
            </w:r>
          </w:p>
        </w:txbxConten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