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long document index/appendix merge-boundary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document xmlns:w="http://schemas.openxmlformats.org/wordprocessingml/2006/main">
  <w:body>
    <w:p>
      <w:r>
        <w:t>{{seal}}</w:t>
      </w:r>
    </w:p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header.rels><Relationships xmlns="http://schemas.openxmlformats.org/package/2006/relationships"><Relationship Id="rIdHeader" Type="http://schemas.openxmlformats.org/officeDocument/2006/relationships/header" Target="../header1.xml"/></Relationships>
</file>

<file path=word/_rels/sample-package-root.rels><Relationships xmlns="http://schemas.openxmlformats.org/package/2006/relationships"><Relationship Id="rIdArchive" Type="http://schemas.openxmlformats.org/package/2006/relationships/metadata/core-properties" Target="../docProps/core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