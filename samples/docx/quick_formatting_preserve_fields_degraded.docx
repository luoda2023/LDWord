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Quick formatting preserve field/comment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