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Official policy fields and comments sample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>
    <w:p>
      <w:r>
        <w:t>Review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ample-fields.xml><?xml version="1.0" encoding="utf-8"?>
<w:document xmlns:w="http://schemas.openxmlformats.org/wordprocessingml/2006/main">
  <w:body>
    <w:p>
      <w:fldSimple w:instr="PAGE">
        <w:r>
          <w:t>1</w:t>
        </w:r>
      </w:fldSimple>
    </w:p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