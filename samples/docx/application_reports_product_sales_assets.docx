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Product/sales asset consistency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