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Quick formatting fields and comments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