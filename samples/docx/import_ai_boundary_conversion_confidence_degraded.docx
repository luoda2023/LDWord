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Import/AI conversion confidence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