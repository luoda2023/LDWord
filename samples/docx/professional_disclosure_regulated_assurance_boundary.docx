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Regulated disclosure rule-source and assurance boundary sample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ample-hidden-text.xml><?xml version="1.0" encoding="utf-8"?>
<w:document xmlns:w="http://schemas.openxmlformats.org/wordprocessingml/2006/main">
  <w:body>
    <w:p>
      <w:r>
        <w:rPr>
          <w:vanish/>
        </w:rPr>
        <w:t>Hidden</w:t>
      </w: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