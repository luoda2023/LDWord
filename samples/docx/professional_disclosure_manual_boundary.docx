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disclosure hidden text/manual boundary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ole.rels><Relationships xmlns="http://schemas.openxmlformats.org/package/2006/relationships"><Relationship Id="rIdOle" Type="http://schemas.openxmlformats.org/officeDocument/2006/relationships/oleObject" Target="../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