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 batch offer letter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content-control.xml><?xml version="1.0" encoding="utf-8"?>
<w:document xmlns:w="http://schemas.openxmlformats.org/wordprocessingml/2006/main">
  <w:body>
    <w:sdt>
      <w:sdtContent>
        <w:p>
          <w:r>
            <w:t>Name</w:t>
          </w:r>
        </w:p>
      </w:sdtContent>
    </w:sdt>
  </w:body>
</w:document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