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Finance quote spreadsheet table-mapping boundary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