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English journal publisher-rule manual boundary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tracked-changes.xml><?xml version="1.0" encoding="utf-8"?>
<w:document xmlns:w="http://schemas.openxmlformats.org/wordprocessingml/2006/main">
  <w:body>
    <w:p>
      <w:ins>
        <w:r>
          <w:t>Inserted</w:t>
        </w:r>
      </w:ins>
    </w:p>
    <w:p>
      <w:del>
        <w:r>
          <w:delText>Deleted</w:delText>
        </w:r>
      </w:del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