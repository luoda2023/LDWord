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Para.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Ref</w:t>
      </w:r>
    </w:p>
    <w:p>
      <w:r>
        <w:t>[1] Ref.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