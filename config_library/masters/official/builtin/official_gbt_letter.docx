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Rule="atLeast" w:line="864"/>
        <w:ind w:left="-397" w:right="-397"/>
        <w:jc w:val="center"/>
        <w:pBdr>
          <w:bottom w:val="thickThinSmallGap" w:sz="18" w:space="0" w:color="C00000"/>
        </w:pBdr>
      </w:pPr>
      <w:r>
        <w:rPr>
          <w:rFonts w:ascii="Noto Serif SC" w:hAnsi="Noto Serif SC" w:eastAsia="Noto Serif SC"/>
          <w:b w:val="0"/>
          <w:color w:val="C00000"/>
          <w:sz w:val="72"/>
        </w:rPr>
        <w:t>{{@text:official_organization}}</w:t>
      </w:r>
    </w:p>
    <w:tbl>
      <w:tblPr>
        <w:tblW w:type="dxa" w:w="8844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</w:tblPr>
      <w:tblGrid>
        <w:gridCol w:w="4422"/>
        <w:gridCol w:w="4422"/>
      </w:tblGrid>
      <w:tr>
        <w:tc>
          <w:tcPr>
            <w:tcW w:type="dxa" w:w="4422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80" w:after="0" w:lineRule="exact" w:line="560"/>
              <w:ind w:firstLine="0"/>
            </w:pPr>
            <w:r>
              <w:rPr>
                <w:rFonts w:ascii="simhei" w:hAnsi="simhei" w:eastAsia="simhei"/>
                <w:b w:val="0"/>
                <w:color w:val="000000"/>
                <w:sz w:val="32"/>
              </w:rPr>
              <w:t>{{@text:official_security_level}}</w:t>
            </w:r>
          </w:p>
          <w:p>
            <w:pPr>
              <w:spacing w:before="0" w:after="0" w:lineRule="exact" w:line="560"/>
              <w:ind w:firstLine="0"/>
            </w:pPr>
            <w:r>
              <w:rPr>
                <w:rFonts w:ascii="simhei" w:hAnsi="simhei" w:eastAsia="simhei"/>
                <w:b w:val="0"/>
                <w:color w:val="000000"/>
                <w:sz w:val="32"/>
              </w:rPr>
              <w:t>{{@text:official_urgency}}</w:t>
            </w:r>
          </w:p>
        </w:tc>
        <w:tc>
          <w:tcPr>
            <w:tcW w:type="dxa" w:w="4422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80" w:after="0" w:lineRule="exact" w:line="560"/>
              <w:ind w:firstLine="0"/>
              <w:jc w:val="right"/>
            </w:pPr>
            <w:r>
              <w:t>{{@text:official_document_no}}</w:t>
            </w:r>
          </w:p>
        </w:tc>
      </w:tr>
    </w:tbl>
    <w:p>
      <w:pPr>
        <w:spacing w:before="560" w:after="360" w:lineRule="exact" w:line="640"/>
        <w:jc w:val="center"/>
      </w:pPr>
      <w:r>
        <w:rPr>
          <w:rFonts w:ascii="Noto Serif SC" w:hAnsi="Noto Serif SC" w:eastAsia="Noto Serif SC"/>
          <w:b w:val="0"/>
          <w:color w:val="000000"/>
          <w:sz w:val="44"/>
        </w:rPr>
        <w:t>{{@text:official_title}}</w:t>
      </w:r>
    </w:p>
    <w:p>
      <w:pPr>
        <w:ind w:firstLine="0"/>
      </w:pPr>
      <w:r>
        <w:t>{{@text:official_recipient}}：</w:t>
      </w:r>
    </w:p>
    <w:p>
      <w:pPr>
        <w:ind w:firstLine="624"/>
      </w:pPr>
      <w:r>
        <w:t>{{@text:official_body}}</w:t>
      </w:r>
    </w:p>
    <w:p>
      <w:pPr>
        <w:ind w:firstLine="624"/>
      </w:pPr>
      <w:r>
        <w:t>附件：{{@text:official_attachment_note}}</w:t>
      </w:r>
    </w:p>
    <w:p>
      <w:pPr>
        <w:spacing w:line="280" w:lineRule="exact"/>
      </w:pPr>
    </w:p>
    <w:p>
      <w:pPr>
        <w:spacing w:after="0"/>
        <w:ind w:right="624"/>
        <w:jc w:val="right"/>
      </w:pPr>
      <w:r>
        <w:t>{{@text:official_issuer}}</w:t>
      </w:r>
    </w:p>
    <w:p>
      <w:pPr>
        <w:ind w:right="624"/>
        <w:jc w:val="right"/>
      </w:pPr>
      <w:r>
        <w:t>{{@text:official_issue_date}}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pPr w:horzAnchor="margin" w:tblpXSpec="center" w:vertAnchor="margin" w:tblpYSpec="bottom" w:leftFromText="0" w:rightFromText="0" w:topFromText="0" w:bottomFromText="0"/>
        <w:tblOverlap w:val="never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0" w:type="dxa"/>
              <w:bottom w:w="0" w:type="dxa"/>
              <w:start w:w="320" w:type="dxa"/>
              <w:end w:w="320" w:type="dxa"/>
            </w:tcMar>
          </w:tcPr>
          <w:p>
            <w:pPr>
              <w:spacing w:lineRule="exact" w:line="560"/>
              <w:ind w:firstLine="0"/>
            </w:pPr>
            <w:r>
              <w:rPr>
                <w:rFonts w:ascii="FangSong" w:hAnsi="FangSong" w:eastAsia="FangSong"/>
                <w:b w:val="0"/>
                <w:color w:val="000000"/>
                <w:sz w:val="28"/>
              </w:rPr>
              <w:t>抄送：{{@text:official_copy_scope}}</w:t>
            </w:r>
          </w:p>
        </w:tc>
      </w:tr>
    </w:tbl>
    <w:sectPr w:rsidR="00FC693F" w:rsidRPr="0006063C" w:rsidSect="00034616">
      <w:footerReference w:type="default" r:id="rId9"/>
      <w:footerReference w:type="even" r:id="rId10"/>
      <w:footerReference w:type="first" r:id="rId11"/>
      <w:pgSz w:w="11906" w:h="16838"/>
      <w:pgMar w:top="1332" w:right="1474" w:bottom="1984" w:left="1587" w:header="850" w:footer="113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-397" w:left="-397"/>
      <w:jc w:val="right"/>
      <w:pBdr>
        <w:bottom w:val="thinThickSmallGap" w:sz="18" w:space="2" w:color="C00000"/>
      </w:pBdr>
    </w:pPr>
    <w:r/>
    <w:r>
      <w:rPr>
        <w:rFonts w:ascii="simsun" w:hAnsi="simsun" w:eastAsia="simsun"/>
        <w:b w:val="0"/>
        <w:color w:val="000000"/>
        <w:sz w:val="28"/>
      </w:rPr>
      <w:t xml:space="preserve">— </w:t>
    </w:r>
    <w:r>
      <w:rPr>
        <w:rFonts w:ascii="simsun" w:hAnsi="simsun" w:eastAsia="simsun"/>
        <w:b w:val="0"/>
        <w:color w:val="000000"/>
        <w:sz w:val="2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simsun"/>
        <w:b w:val="0"/>
        <w:color w:val="00000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-397" w:left="-397"/>
      <w:jc w:val="left"/>
      <w:pBdr>
        <w:bottom w:val="thinThickSmallGap" w:sz="18" w:space="2" w:color="C00000"/>
      </w:pBdr>
    </w:pPr>
    <w:r/>
    <w:r>
      <w:rPr>
        <w:rFonts w:ascii="simsun" w:hAnsi="simsun" w:eastAsia="simsun"/>
        <w:b w:val="0"/>
        <w:color w:val="000000"/>
        <w:sz w:val="28"/>
      </w:rPr>
      <w:t xml:space="preserve">— </w:t>
    </w:r>
    <w:r>
      <w:rPr>
        <w:rFonts w:ascii="simsun" w:hAnsi="simsun" w:eastAsia="simsun"/>
        <w:b w:val="0"/>
        <w:color w:val="000000"/>
        <w:sz w:val="2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simsun"/>
        <w:b w:val="0"/>
        <w:color w:val="000000"/>
        <w:sz w:val="28"/>
      </w:rPr>
      <w:t xml:space="preserve"> —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left="-397" w:right="-397"/>
      <w:pBdr>
        <w:bottom w:val="thinThickSmallGap" w:sz="18" w:space="2" w:color="C00000"/>
      </w:pBdr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FangSong" w:hAnsi="FangSong" w:eastAsia="FangSong" w:cs="FangSong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 w:val="0"/>
      <w:pageBreakBefore w:val="0"/>
      <w:spacing w:before="0" w:after="0" w:lineRule="exact" w:line="560"/>
      <w:outlineLvl w:val="0"/>
    </w:pPr>
    <w:rPr>
      <w:rFonts w:asciiTheme="majorHAnsi" w:eastAsiaTheme="majorEastAsia" w:hAnsiTheme="majorHAnsi" w:cstheme="majorBidi" w:ascii="simhei" w:hAnsi="simhei" w:eastAsia="simhei" w:cs="simhei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 w:val="0"/>
      <w:pageBreakBefore w:val="0"/>
      <w:spacing w:before="0" w:after="0" w:lineRule="exact" w:line="560"/>
      <w:outlineLvl w:val="1"/>
    </w:pPr>
    <w:rPr>
      <w:rFonts w:asciiTheme="majorHAnsi" w:eastAsiaTheme="majorEastAsia" w:hAnsiTheme="majorHAnsi" w:cstheme="majorBidi" w:ascii="KaiTi" w:hAnsi="KaiTi" w:eastAsia="KaiTi" w:cs="KaiTi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 w:val="0"/>
      <w:pageBreakBefore w:val="0"/>
      <w:spacing w:before="0" w:after="0" w:lineRule="exact" w:line="560"/>
      <w:outlineLvl w:val="2"/>
    </w:pPr>
    <w:rPr>
      <w:rFonts w:asciiTheme="majorHAnsi" w:eastAsiaTheme="majorEastAsia" w:hAnsiTheme="majorHAnsi" w:cstheme="majorBidi" w:ascii="FangSong" w:hAnsi="FangSong" w:eastAsia="FangSong" w:cs="FangSong"/>
      <w:b w:val="0"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0"/>
      <w:keepLines w:val="0"/>
      <w:pageBreakBefore w:val="0"/>
      <w:spacing w:before="0" w:after="0" w:lineRule="exact" w:line="560"/>
      <w:outlineLvl w:val="3"/>
    </w:pPr>
    <w:rPr>
      <w:rFonts w:asciiTheme="majorHAnsi" w:eastAsiaTheme="majorEastAsia" w:hAnsiTheme="majorHAnsi" w:cstheme="majorBidi" w:ascii="FangSong" w:hAnsi="FangSong" w:eastAsia="FangSong" w:cs="FangSong"/>
      <w:b w:val="0"/>
      <w:bCs/>
      <w:i/>
      <w:iCs/>
      <w:color w:val="00000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GB/T 9704 official master: letter</dc:title>
  <dc:subject>LDWord official-document master</dc:subject>
  <dc:creator>python-docx</dc:creator>
  <cp:keywords>alavette:official-layout=letter</cp:keywords>
  <dc:description>official-master-family-gbt-2026-08-02-r5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