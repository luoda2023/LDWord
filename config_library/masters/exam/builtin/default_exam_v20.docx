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xamTitle"/>
      </w:pPr>
      <w:r>
        <w:t>{{af_title}}</w:t>
      </w:r>
    </w:p>
    <w:p>
      <w:pPr>
        <w:pStyle w:val="ExamSubtitle"/>
      </w:pPr>
      <w:r>
        <w:t>{{af_version}}</w:t>
      </w:r>
    </w:p>
    <w:p>
      <w:pPr>
        <w:pStyle w:val="ExamMetadata"/>
      </w:pPr>
      <w:r>
        <w:t>科目：{{af_subject}}    年级：{{af_grade}}    考试时间：{{af_duration}}    满分：{{af_total_score}}</w:t>
      </w:r>
    </w:p>
    <w:p>
      <w:pPr>
        <w:pStyle w:val="ExamControlGuide"/>
      </w:pPr>
      <w:r>
        <w:t>占位符保持原样；页眉页脚和密封线由试卷卷面决定。</w:t>
      </w:r>
    </w:p>
    <w:tbl>
      <w:tblPr>
        <w:tblW w:type="dxa" w:w="8956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07"/>
        <w:gridCol w:w="1162"/>
        <w:gridCol w:w="1162"/>
        <w:gridCol w:w="1162"/>
        <w:gridCol w:w="1162"/>
        <w:gridCol w:w="1162"/>
        <w:gridCol w:w="1162"/>
        <w:gridCol w:w="1077"/>
      </w:tblGrid>
      <w:tr>
        <w:tc>
          <w:tcPr>
            <w:tcW w:type="dxa" w:w="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题号</w:t>
            </w:r>
          </w:p>
        </w:tc>
        <w:tc>
          <w:tcPr>
            <w:tcW w:type="dxa" w:w="1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一</w:t>
            </w:r>
          </w:p>
        </w:tc>
        <w:tc>
          <w:tcPr>
            <w:tcW w:type="dxa" w:w="1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二</w:t>
            </w:r>
          </w:p>
        </w:tc>
        <w:tc>
          <w:tcPr>
            <w:tcW w:type="dxa" w:w="1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三</w:t>
            </w:r>
          </w:p>
        </w:tc>
        <w:tc>
          <w:tcPr>
            <w:tcW w:type="dxa" w:w="1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四</w:t>
            </w:r>
          </w:p>
        </w:tc>
        <w:tc>
          <w:tcPr>
            <w:tcW w:type="dxa" w:w="1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五</w:t>
            </w:r>
          </w:p>
        </w:tc>
        <w:tc>
          <w:tcPr>
            <w:tcW w:type="dxa" w:w="1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六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总分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分数</w:t>
            </w:r>
          </w:p>
        </w:tc>
        <w:tc>
          <w:tcPr>
            <w:tcW w:type="dxa" w:w="1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</w:r>
          </w:p>
        </w:tc>
        <w:tc>
          <w:tcPr>
            <w:tcW w:type="dxa" w:w="1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</w:r>
          </w:p>
        </w:tc>
        <w:tc>
          <w:tcPr>
            <w:tcW w:type="dxa" w:w="1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</w:r>
          </w:p>
        </w:tc>
        <w:tc>
          <w:tcPr>
            <w:tcW w:type="dxa" w:w="1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</w:r>
          </w:p>
        </w:tc>
        <w:tc>
          <w:tcPr>
            <w:tcW w:type="dxa" w:w="1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</w:r>
          </w:p>
        </w:tc>
        <w:tc>
          <w:tcPr>
            <w:tcW w:type="dxa" w:w="1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</w:r>
          </w:p>
        </w:tc>
      </w:tr>
    </w:tbl>
    <w:p>
      <w:pPr>
        <w:spacing w:after="40" w:line="240" w:lineRule="auto"/>
      </w:pPr>
    </w:p>
    <w:p>
      <w:pPr>
        <w:spacing w:line="240" w:lineRule="auto" w:after="160"/>
      </w:pPr>
    </w:p>
    <w:p>
      <w:pPr>
        <w:pStyle w:val="ExamQuestion"/>
      </w:pPr>
      <w:r>
        <w:t>注意事项：请在规定区域内作答，保持卷面整洁。</w:t>
      </w:r>
    </w:p>
    <w:tbl>
      <w:tblPr>
        <w:tblW w:type="dxa" w:w="8929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46"/>
        <w:gridCol w:w="7083"/>
      </w:tblGrid>
      <w:tr>
        <w:tc>
          <w:tcPr>
            <w:tcW w:type="dxa" w:w="1846"/>
            <w:vAlign w:val="center"/>
            <w:tcMar>
              <w:top w:w="0" w:type="dxa"/>
              <w:bottom w:w="0" w:type="dxa"/>
              <w:start w:w="0" w:type="dxa"/>
              <w:end w:w="0" w:type="dxa"/>
            </w:tcMar>
          </w:tcPr>
          <w:tbl>
            <w:tblPr>
              <w:tblW w:type="dxa" w:w="1728"/>
              <w:jc w:val="left"/>
              <w:tblLayout w:type="fixed"/>
              <w:tblLook w:firstColumn="1" w:firstRow="1" w:lastColumn="0" w:lastRow="0" w:noHBand="0" w:noVBand="1" w:val="04A0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</w:tblPr>
            <w:tblGrid>
              <w:gridCol w:w="680"/>
              <w:gridCol w:w="1048"/>
            </w:tblGrid>
            <w:tr>
              <w:tc>
                <w:tcPr>
                  <w:tcW w:type="dxa" w:w="680"/>
                  <w:vAlign w:val="center"/>
                  <w:tcMar>
                    <w:top w:w="80" w:type="dxa"/>
                    <w:bottom w:w="80" w:type="dxa"/>
                    <w:start w:w="120" w:type="dxa"/>
                    <w:end w:w="120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 w:cs="宋体"/>
                      <w:b/>
                      <w:sz w:val="21"/>
                    </w:rPr>
                    <w:t>得分</w:t>
                  </w:r>
                </w:p>
              </w:tc>
              <w:tc>
                <w:tcPr>
                  <w:tcW w:type="dxa" w:w="1048"/>
                  <w:vAlign w:val="center"/>
                  <w:tcMar>
                    <w:top w:w="80" w:type="dxa"/>
                    <w:bottom w:w="80" w:type="dxa"/>
                    <w:start w:w="120" w:type="dxa"/>
                    <w:end w:w="120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 w:cs="宋体"/>
                      <w:b w:val="0"/>
                      <w:sz w:val="21"/>
                    </w:rPr>
                  </w:r>
                </w:p>
              </w:tc>
            </w:tr>
          </w:tbl>
          <w:p/>
        </w:tc>
        <w:tc>
          <w:tcPr>
            <w:tcW w:type="dxa" w:w="7083"/>
            <w:vAlign w:val="center"/>
            <w:tcMar>
              <w:top w:w="0" w:type="dxa"/>
              <w:bottom w:w="0" w:type="dxa"/>
              <w:start w:w="120" w:type="dxa"/>
              <w:end w:w="0" w:type="dxa"/>
            </w:tcMar>
          </w:tcPr>
          <w:p>
            <w:pPr>
              <w:pStyle w:val="ExamSectionHeading"/>
              <w:spacing w:before="0" w:after="0" w:line="240" w:lineRule="auto"/>
              <w:jc w:val="left"/>
            </w:pPr>
            <w:r>
              <w:t>一、题目区</w:t>
            </w:r>
          </w:p>
        </w:tc>
      </w:tr>
    </w:tbl>
    <w:p>
      <w:pPr>
        <w:pStyle w:val="ExamControlMarker"/>
      </w:pPr>
      <w:r>
        <w:t>{{af_questions}}</w:t>
      </w:r>
    </w:p>
    <w:p>
      <w:pPr>
        <w:pStyle w:val="ExamControlMarker"/>
      </w:pPr>
      <w:r>
        <w:t>{{af_answer_area}}</w:t>
      </w:r>
    </w:p>
    <w:sectPr w:rsidR="00FC693F" w:rsidRPr="0006063C" w:rsidSect="00034616">
      <w:headerReference w:type="default" r:id="rId9"/>
      <w:headerReference w:type="first" r:id="rId10"/>
      <w:footerReference w:type="first" r:id="rId11"/>
      <w:footerReference w:type="default" r:id="rId12"/>
      <w:pgSz w:w="11906" w:h="16838"/>
      <w:pgMar w:top="1043" w:right="1463" w:bottom="986" w:left="1463" w:header="794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页 / 共 </w:t>
    </w:r>
    <w:r>
      <w:fldChar w:fldCharType="begin"/>
      <w:instrText xml:space="preserve">NUMPAGES</w:instrText>
      <w:fldChar w:fldCharType="separate"/>
      <w:t>1</w:t>
      <w:fldChar w:fldCharType="end"/>
    </w:r>
    <w: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页 / 共 </w:t>
    </w:r>
    <w:r>
      <w:fldChar w:fldCharType="begin"/>
      <w:instrText xml:space="preserve">NUMPAGES</w:instrText>
      <w:fldChar w:fldCharType="separate"/>
      <w:t>1</w: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15="http://schemas.microsoft.com/office/word/2012/wordml" xmlns:wpsCustomData="http://www.wps.cn/officeDocument/2013/wpsCustomData" mc:Ignorable="w14 w15 wp14">
  <w:p w14:paraId="123865CE">
    <w:pPr>
      <w:pStyle w:val="25"/>
      <w:spacing w:after="0" w:line="240" w:lineRule="auto"/>
    </w:pPr>
    <w:r>
      <w:rPr>
        <w:sz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-5728970</wp:posOffset>
              </wp:positionH>
              <wp:positionV relativeFrom="paragraph">
                <wp:posOffset>3814445</wp:posOffset>
              </wp:positionV>
              <wp:extent cx="10760075" cy="347980"/>
              <wp:effectExtent l="0" t="0" r="8255" b="254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1710055" y="4799965"/>
                        <a:ext cx="10760075" cy="3479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075F99">
                          <w:pP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20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20"/>
                              <w:szCs w:val="18"/>
                              <w:lang w:val="en-US" w:eastAsia="zh-CN"/>
                            </w:rPr>
                            <w:t>密封线········密封线</w:t>
                          </w:r>
                          <w: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20"/>
                              <w:szCs w:val="18"/>
                              <w:lang w:val="en-US" w:eastAsia="zh-CN"/>
                            </w:rPr>
                            <w:t>·········密封线········密封线·········密封线········密封线········密封线线·········线····线·········密··线········密封线</w:t>
                          </w:r>
                        </w:p>
                        <w:p w14:paraId="70D22779">
                          <w:pP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20"/>
                              <w:szCs w:val="18"/>
                              <w:lang w:val="en-US" w:eastAsia="zh-CN"/>
                            </w:rPr>
                          </w:pPr>
                        </w:p>
                        <w:p w14:paraId="68CEFA29">
                          <w:pP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20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20"/>
                              <w:szCs w:val="18"/>
                              <w:lang w:val="en-US" w:eastAsia="zh-CN"/>
                            </w:rPr>
                            <w:t>·········密封线········密封线</w:t>
                          </w:r>
                        </w:p>
                        <w:p w14:paraId="6107AAB0">
                          <w:pP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20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451.1pt;margin-top:300.35pt;height:27.4pt;width:847.25pt;rotation:-5898240f;z-index:251662336;mso-width-relative:page;mso-height-relative:page;" fillcolor="#FFFFFF [3201]" filled="t" stroked="f" coordsize="21600,21600" o:gfxdata="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Ta+9o1gAAAAwBAAAPAAAAAAAAAAEAIAAAACIAAABkcnMvZG93bnJldi54bWxQSwECFAAU&#10;AAAACACHTuJAWeaZOmUCAACrBAAADgAAAAAAAAABACAAAAAlAQAAZHJzL2Uyb0RvYy54bWxQSwUG&#10;AAAAAAYABgBZAQAA/AUAAAAA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1075F99">
                    <w:pPr>
                      <w:rPr>
                        <w:rFonts w:hint="eastAsia" w:ascii="宋体" w:hAnsi="宋体" w:eastAsia="宋体" w:cs="宋体"/>
                        <w:b/>
                        <w:bCs/>
                        <w:sz w:val="20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b/>
                        <w:bCs/>
                        <w:sz w:val="20"/>
                        <w:szCs w:val="18"/>
                        <w:lang w:val="en-US" w:eastAsia="zh-CN"/>
                      </w:rPr>
                      <w:t>密封线········密封线</w:t>
                    </w:r>
                    <w:r>
                      <w:rPr>
                        <w:rFonts w:hint="eastAsia" w:ascii="宋体" w:hAnsi="宋体" w:eastAsia="宋体" w:cs="宋体"/>
                        <w:b/>
                        <w:bCs/>
                        <w:sz w:val="20"/>
                        <w:szCs w:val="18"/>
                        <w:lang w:val="en-US" w:eastAsia="zh-CN"/>
                      </w:rPr>
                      <w:t>·········密封线········密封线·········密封线········密封线········密封线线·········线····线·········密··线········密封线</w:t>
                    </w:r>
                  </w:p>
                  <w:p w14:paraId="70D22779">
                    <w:pPr>
                      <w:rPr>
                        <w:rFonts w:hint="eastAsia" w:ascii="宋体" w:hAnsi="宋体" w:eastAsia="宋体" w:cs="宋体"/>
                        <w:b/>
                        <w:bCs/>
                        <w:sz w:val="20"/>
                        <w:szCs w:val="18"/>
                        <w:lang w:val="en-US" w:eastAsia="zh-CN"/>
                      </w:rPr>
                    </w:pPr>
                  </w:p>
                  <w:p w14:paraId="68CEFA29">
                    <w:pPr>
                      <w:rPr>
                        <w:rFonts w:hint="eastAsia" w:ascii="宋体" w:hAnsi="宋体" w:eastAsia="宋体" w:cs="宋体"/>
                        <w:b/>
                        <w:bCs/>
                        <w:sz w:val="20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b/>
                        <w:bCs/>
                        <w:sz w:val="20"/>
                        <w:szCs w:val="18"/>
                        <w:lang w:val="en-US" w:eastAsia="zh-CN"/>
                      </w:rPr>
                      <w:t>·········密封线········密封线</w:t>
                    </w:r>
                  </w:p>
                  <w:p w14:paraId="6107AAB0">
                    <w:pPr>
                      <w:rPr>
                        <w:rFonts w:hint="eastAsia" w:ascii="宋体" w:hAnsi="宋体" w:eastAsia="宋体" w:cs="宋体"/>
                        <w:b/>
                        <w:bCs/>
                        <w:sz w:val="20"/>
                        <w:szCs w:val="18"/>
                        <w:lang w:val="en-US" w:eastAsia="zh-CN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sz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-4358640</wp:posOffset>
              </wp:positionH>
              <wp:positionV relativeFrom="paragraph">
                <wp:posOffset>4034155</wp:posOffset>
              </wp:positionV>
              <wp:extent cx="7343775" cy="327660"/>
              <wp:effectExtent l="0" t="0" r="6985" b="762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1442720" y="1229995"/>
                        <a:ext cx="7343775" cy="3276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CF28AA">
                          <w:pPr>
                            <w:rPr>
                              <w:rFonts w:hint="default" w:eastAsia="宋体"/>
                              <w:color w:val="auto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color w:val="auto"/>
                              <w:lang w:val="en-US" w:eastAsia="zh-CN"/>
                            </w:rPr>
                            <w:t>学校：</w:t>
                          </w:r>
                          <w:r>
                            <w:rPr>
                              <w:rFonts w:hint="eastAsia" w:ascii="宋体" w:hAnsi="宋体" w:eastAsia="宋体" w:cs="宋体"/>
                              <w:color w:val="auto"/>
                              <w:lang w:val="en-US" w:eastAsia="zh-CN"/>
                            </w:rPr>
                            <w:t>_____</w:t>
                          </w:r>
                          <w:r>
                            <w:rPr>
                              <w:rFonts w:hint="eastAsia" w:ascii="宋体" w:hAnsi="宋体" w:eastAsia="宋体" w:cs="宋体"/>
                              <w:color w:val="auto"/>
                              <w:lang w:val="en-US" w:eastAsia="zh-CN"/>
                            </w:rPr>
                            <w:t xml:space="preserve">________ </w:t>
                          </w:r>
                          <w:r>
                            <w:rPr>
                              <w:rFonts w:hint="eastAsia"/>
                              <w:color w:val="auto"/>
                              <w:lang w:val="en-US" w:eastAsia="zh-CN"/>
                            </w:rPr>
                            <w:t xml:space="preserve"> 班级：</w:t>
                          </w:r>
                          <w:r>
                            <w:rPr>
                              <w:rFonts w:hint="eastAsia" w:ascii="宋体" w:hAnsi="宋体" w:eastAsia="宋体" w:cs="宋体"/>
                              <w:color w:val="auto"/>
                              <w:lang w:val="en-US" w:eastAsia="zh-CN"/>
                            </w:rPr>
                            <w:t>_____________</w:t>
                          </w:r>
                          <w:r>
                            <w:rPr>
                              <w:rFonts w:hint="eastAsia"/>
                              <w:color w:val="auto"/>
                              <w:lang w:val="en-US" w:eastAsia="zh-CN"/>
                            </w:rPr>
                            <w:t xml:space="preserve">  学号：</w:t>
                          </w:r>
                          <w:r>
                            <w:rPr>
                              <w:rFonts w:hint="eastAsia" w:ascii="宋体" w:hAnsi="宋体" w:eastAsia="宋体" w:cs="宋体"/>
                              <w:color w:val="auto"/>
                              <w:lang w:val="en-US" w:eastAsia="zh-CN"/>
                            </w:rPr>
                            <w:t>_____________</w:t>
                          </w:r>
                          <w:r>
                            <w:rPr>
                              <w:rFonts w:hint="eastAsia"/>
                              <w:color w:val="auto"/>
                              <w:lang w:val="en-US" w:eastAsia="zh-CN"/>
                            </w:rPr>
                            <w:t xml:space="preserve">  姓名：</w:t>
                          </w:r>
                          <w:r>
                            <w:rPr>
                              <w:rFonts w:hint="eastAsia" w:ascii="宋体" w:hAnsi="宋体" w:eastAsia="宋体" w:cs="宋体"/>
                              <w:color w:val="auto"/>
                              <w:lang w:val="en-US" w:eastAsia="zh-CN"/>
                            </w:rPr>
                            <w:t>_____________</w:t>
                          </w:r>
                          <w:r>
                            <w:rPr>
                              <w:rFonts w:hint="eastAsia"/>
                              <w:color w:val="auto"/>
                              <w:lang w:val="en-US" w:eastAsia="zh-CN"/>
                            </w:rPr>
                            <w:t xml:space="preserve">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343.2pt;margin-top:317.65pt;height:25.8pt;width:578.25pt;rotation:-5898240f;z-index:251661312;mso-width-relative:page;mso-height-relative:page;" fillcolor="#FFFFFF [3201]" filled="t" stroked="f" coordsize="21600,21600" o:gfxdata="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Kb/Sr1QAAAAwBAAAPAAAAAAAAAAEAIAAAACIAAABkcnMvZG93bnJldi54bWxQSwECFAAUAAAA&#10;CACHTuJAgA3pjmMCAACqBAAADgAAAAAAAAABACAAAAAkAQAAZHJzL2Uyb0RvYy54bWxQSwUGAAAA&#10;AAYABgBZAQAA+QUAAAAA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2CF28AA">
                    <w:pPr>
                      <w:rPr>
                        <w:rFonts w:hint="default" w:eastAsia="宋体"/>
                        <w:color w:val="auto"/>
                        <w:lang w:val="en-US" w:eastAsia="zh-CN"/>
                      </w:rPr>
                    </w:pPr>
                    <w:r>
                      <w:rPr>
                        <w:rFonts w:hint="eastAsia"/>
                        <w:color w:val="auto"/>
                        <w:lang w:val="en-US" w:eastAsia="zh-CN"/>
                      </w:rPr>
                      <w:t>学校：</w:t>
                    </w:r>
                    <w:r>
                      <w:rPr>
                        <w:rFonts w:hint="eastAsia" w:ascii="宋体" w:hAnsi="宋体" w:eastAsia="宋体" w:cs="宋体"/>
                        <w:color w:val="auto"/>
                        <w:lang w:val="en-US" w:eastAsia="zh-CN"/>
                      </w:rPr>
                      <w:t>_____</w:t>
                    </w:r>
                    <w:r>
                      <w:rPr>
                        <w:rFonts w:hint="eastAsia" w:ascii="宋体" w:hAnsi="宋体" w:eastAsia="宋体" w:cs="宋体"/>
                        <w:color w:val="auto"/>
                        <w:lang w:val="en-US" w:eastAsia="zh-CN"/>
                      </w:rPr>
                      <w:t xml:space="preserve">________ </w:t>
                    </w:r>
                    <w:r>
                      <w:rPr>
                        <w:rFonts w:hint="eastAsia"/>
                        <w:color w:val="auto"/>
                        <w:lang w:val="en-US" w:eastAsia="zh-CN"/>
                      </w:rPr>
                      <w:t xml:space="preserve"> 班级：</w:t>
                    </w:r>
                    <w:r>
                      <w:rPr>
                        <w:rFonts w:hint="eastAsia" w:ascii="宋体" w:hAnsi="宋体" w:eastAsia="宋体" w:cs="宋体"/>
                        <w:color w:val="auto"/>
                        <w:lang w:val="en-US" w:eastAsia="zh-CN"/>
                      </w:rPr>
                      <w:t>_____________</w:t>
                    </w:r>
                    <w:r>
                      <w:rPr>
                        <w:rFonts w:hint="eastAsia"/>
                        <w:color w:val="auto"/>
                        <w:lang w:val="en-US" w:eastAsia="zh-CN"/>
                      </w:rPr>
                      <w:t xml:space="preserve">  学号：</w:t>
                    </w:r>
                    <w:r>
                      <w:rPr>
                        <w:rFonts w:hint="eastAsia" w:ascii="宋体" w:hAnsi="宋体" w:eastAsia="宋体" w:cs="宋体"/>
                        <w:color w:val="auto"/>
                        <w:lang w:val="en-US" w:eastAsia="zh-CN"/>
                      </w:rPr>
                      <w:t>_____________</w:t>
                    </w:r>
                    <w:r>
                      <w:rPr>
                        <w:rFonts w:hint="eastAsia"/>
                        <w:color w:val="auto"/>
                        <w:lang w:val="en-US" w:eastAsia="zh-CN"/>
                      </w:rPr>
                      <w:t xml:space="preserve">  姓名：</w:t>
                    </w:r>
                    <w:r>
                      <w:rPr>
                        <w:rFonts w:hint="eastAsia" w:ascii="宋体" w:hAnsi="宋体" w:eastAsia="宋体" w:cs="宋体"/>
                        <w:color w:val="auto"/>
                        <w:lang w:val="en-US" w:eastAsia="zh-CN"/>
                      </w:rPr>
                      <w:t>_____________</w:t>
                    </w:r>
                    <w:r>
                      <w:rPr>
                        <w:rFonts w:hint="eastAsia"/>
                        <w:color w:val="auto"/>
                        <w:lang w:val="en-US" w:eastAsia="zh-CN"/>
                      </w:rPr>
                      <w:t xml:space="preserve">  </w:t>
                    </w:r>
                  </w:p>
                </w:txbxContent>
              </v:textbox>
            </v:shape>
          </w:pict>
        </mc:Fallback>
      </mc:AlternateContent>
    </w:r>
    <w:r>
      <w:pict>
        <v:line id="ExamSealDottedLine" o:spid="_x0000_s2049" o:spt="20" style="position:absolute;left:0pt;margin-left:-9pt;margin-top:120pt;height:520pt;width:0pt;mso-position-horizontal-relative:page;mso-position-vertical-relative:page;z-index:251659264;mso-width-relative:page;mso-height-relative:page;" stroked="t" coordsize="21600,21600" o:allowincell="f">
          <v:path arrowok="t"/>
          <v:fill focussize="0,0"/>
          <v:stroke weight="1pt" color="#000000" dashstyle="dot"/>
          <v:imagedata o:title=""/>
          <o:lock v:ext="edit"/>
        </v:line>
      </w:pict>
    </w:r>
    <w:r>
      <w:pict>
        <v:shape id="ExamSealDottedTextGuide" o:spid="_x0000_s2050" o:spt="202" type="#_x0000_t202" style="position:absolute;left:0pt;margin-left:-12pt;margin-top:122pt;height:500pt;width:10pt;mso-position-horizontal-relative:page;mso-position-vertical-relative:page;z-index:251660288;mso-width-relative:page;mso-height-relative:page;" filled="f" stroked="f" coordsize="21600,21600" o:allowincell="f">
          <v:path/>
          <v:fill on="f" focussize="0,0"/>
          <v:stroke on="f"/>
          <v:imagedata o:title=""/>
          <o:lock v:ext="edit"/>
          <v:textbox inset="0mm,0mm,0mm,0mm">
            <w:txbxContent>
              <w:p w14:paraId="3FC81B62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17F02DF2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0BEBEA3F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7A5AF747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1D916CC6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7361CD1B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363C89ED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40EE09A6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55F25E55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224E3382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12BEA4DF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4BEB24F4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31A182E3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0A0B8602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7A3BDD9B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27B7DF2B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0CFA3F36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4A4E8CA0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23165B5D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3C627730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5715CBA4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1BD7F008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150645B9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25CCE37F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69EA74B4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1217A1D9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417DB6CF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72282367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614222AA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71C4E2AD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</w:txbxContent>
          </v:textbox>
        </v:shape>
      </w:pict>
    </w:r>
    <w:r>
      <w:pict>
        <v:line id="ExamSealSolidLineTop" o:spid="_x0000_s2051" o:spt="20" style="position:absolute;left:0pt;margin-left:-52pt;margin-top:258pt;height:130pt;width:0pt;mso-position-horizontal-relative:page;mso-position-vertical-relative:page;z-index:251659264;mso-width-relative:page;mso-height-relative:page;" stroked="t" coordsize="21600,21600" o:allowincell="f">
          <v:path arrowok="t"/>
          <v:fill focussize="0,0"/>
          <v:stroke weight="1pt" color="#000000"/>
          <v:imagedata o:title=""/>
          <o:lock v:ext="edit"/>
        </v:line>
      </w:pict>
    </w:r>
    <w:r>
      <w:pict>
        <v:line id="ExamSealSolidLineBottom" o:spid="_x0000_s2052" o:spt="20" style="position:absolute;left:0pt;margin-left:-52pt;margin-top:445pt;height:165pt;width:0pt;mso-position-horizontal-relative:page;mso-position-vertical-relative:page;z-index:251659264;mso-width-relative:page;mso-height-relative:page;" stroked="t" coordsize="21600,21600" o:allowincell="f">
          <v:path arrowok="t"/>
          <v:fill focussize="0,0"/>
          <v:stroke weight="1pt" color="#000000"/>
          <v:imagedata o:title=""/>
          <o:lock v:ext="edit"/>
        </v:line>
      </w:pict>
    </w:r>
    <w:r>
      <w:pict>
        <v:shape id="ExamSealLabelBox" o:spid="_x0000_s2053" o:spt="202" type="#_x0000_t202" style="position:absolute;left:0pt;margin-left:-42pt;margin-top:250pt;height:330pt;width:38pt;mso-position-horizontal-relative:page;mso-position-vertical-relative:page;z-index:251660288;mso-width-relative:page;mso-height-relative:page;" filled="f" stroked="f" coordsize="21600,21600" o:allowincell="f">
          <v:path/>
          <v:fill on="f" focussize="0,0"/>
          <v:stroke on="f"/>
          <v:imagedata o:title=""/>
          <o:lock v:ext="edit"/>
          <v:textbox inset="0mm,0mm,0mm,0mm">
            <w:txbxContent>
              <w:p w14:paraId="44C0AA3A">
                <w:pPr>
                  <w:spacing w:after="0" w:line="300" w:lineRule="auto"/>
                  <w:jc w:val="center"/>
                </w:pPr>
                <w:r>
                  <w:rPr>
                    <w:rFonts w:ascii="宋体" w:hAnsi="宋体" w:eastAsia="宋体" w:cs="宋体"/>
                    <w:sz w:val="24"/>
                  </w:rPr>
                  <w:t>学</w:t>
                </w:r>
              </w:p>
              <w:p w14:paraId="502FD39D">
                <w:pPr>
                  <w:spacing w:after="0" w:line="300" w:lineRule="auto"/>
                  <w:jc w:val="center"/>
                </w:pPr>
                <w:r>
                  <w:rPr>
                    <w:rFonts w:ascii="宋体" w:hAnsi="宋体" w:eastAsia="宋体" w:cs="宋体"/>
                    <w:sz w:val="24"/>
                  </w:rPr>
                  <w:t>校</w:t>
                </w:r>
              </w:p>
              <w:p w14:paraId="2B501856">
                <w:pPr>
                  <w:spacing w:after="0" w:line="300" w:lineRule="auto"/>
                  <w:jc w:val="center"/>
                </w:pPr>
                <w:r>
                  <w:rPr>
                    <w:rFonts w:ascii="宋体" w:hAnsi="宋体" w:eastAsia="宋体" w:cs="宋体"/>
                    <w:sz w:val="24"/>
                  </w:rPr>
                  <w:t xml:space="preserve"> </w:t>
                </w:r>
              </w:p>
              <w:p w14:paraId="50F0490A">
                <w:pPr>
                  <w:spacing w:after="0" w:line="300" w:lineRule="auto"/>
                  <w:jc w:val="center"/>
                </w:pPr>
                <w:r>
                  <w:rPr>
                    <w:rFonts w:ascii="宋体" w:hAnsi="宋体" w:eastAsia="宋体" w:cs="宋体"/>
                    <w:sz w:val="24"/>
                  </w:rPr>
                  <w:t>班</w:t>
                </w:r>
              </w:p>
              <w:p w14:paraId="39644514">
                <w:pPr>
                  <w:spacing w:after="0" w:line="300" w:lineRule="auto"/>
                  <w:jc w:val="center"/>
                </w:pPr>
                <w:r>
                  <w:rPr>
                    <w:rFonts w:ascii="宋体" w:hAnsi="宋体" w:eastAsia="宋体" w:cs="宋体"/>
                    <w:sz w:val="24"/>
                  </w:rPr>
                  <w:t>级</w:t>
                </w:r>
              </w:p>
              <w:p w14:paraId="2E61D18F">
                <w:pPr>
                  <w:spacing w:after="0" w:line="300" w:lineRule="auto"/>
                  <w:jc w:val="center"/>
                </w:pPr>
                <w:r>
                  <w:rPr>
                    <w:rFonts w:ascii="宋体" w:hAnsi="宋体" w:eastAsia="宋体" w:cs="宋体"/>
                    <w:sz w:val="24"/>
                  </w:rPr>
                  <w:t xml:space="preserve"> </w:t>
                </w:r>
              </w:p>
              <w:p w14:paraId="302C14F5">
                <w:pPr>
                  <w:spacing w:after="0" w:line="300" w:lineRule="auto"/>
                  <w:jc w:val="center"/>
                </w:pPr>
                <w:r>
                  <w:rPr>
                    <w:rFonts w:ascii="宋体" w:hAnsi="宋体" w:eastAsia="宋体" w:cs="宋体"/>
                    <w:sz w:val="24"/>
                  </w:rPr>
                  <w:t>姓</w:t>
                </w:r>
              </w:p>
              <w:p w14:paraId="07D84E77">
                <w:pPr>
                  <w:spacing w:after="0" w:line="300" w:lineRule="auto"/>
                  <w:jc w:val="center"/>
                </w:pPr>
                <w:r>
                  <w:rPr>
                    <w:rFonts w:ascii="宋体" w:hAnsi="宋体" w:eastAsia="宋体" w:cs="宋体"/>
                    <w:sz w:val="24"/>
                  </w:rPr>
                  <w:t>名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宋体" w:hAnsi="宋体" w:eastAsia="宋体" w:cs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Title">
    <w:name w:val="Exam Title"/>
    <w:pPr>
      <w:spacing w:after="0" w:line="360" w:lineRule="auto"/>
      <w:jc w:val="center"/>
    </w:pPr>
    <w:rPr>
      <w:rFonts w:ascii="宋体" w:hAnsi="宋体" w:eastAsia="宋体" w:cs="宋体"/>
      <w:b/>
      <w:sz w:val="36"/>
    </w:rPr>
  </w:style>
  <w:style w:type="paragraph" w:customStyle="1" w:styleId="ExamSubtitle">
    <w:name w:val="Exam Subtitle"/>
    <w:pPr>
      <w:spacing w:after="80" w:line="360" w:lineRule="auto"/>
      <w:jc w:val="center"/>
    </w:pPr>
    <w:rPr>
      <w:rFonts w:ascii="黑体" w:hAnsi="黑体" w:eastAsia="黑体" w:cs="黑体"/>
      <w:b/>
      <w:sz w:val="48"/>
    </w:rPr>
  </w:style>
  <w:style w:type="paragraph" w:customStyle="1" w:styleId="ExamMetadata">
    <w:name w:val="Exam Metadata"/>
    <w:pPr>
      <w:spacing w:after="60" w:line="360" w:lineRule="auto"/>
      <w:jc w:val="center"/>
    </w:pPr>
    <w:rPr>
      <w:rFonts w:ascii="宋体" w:hAnsi="宋体" w:eastAsia="宋体" w:cs="宋体"/>
      <w:sz w:val="24"/>
    </w:rPr>
  </w:style>
  <w:style w:type="paragraph" w:customStyle="1" w:styleId="ExamSectionHeading">
    <w:name w:val="Exam Section Heading"/>
    <w:pPr>
      <w:spacing w:before="80" w:after="0" w:line="360" w:lineRule="auto"/>
    </w:pPr>
    <w:rPr>
      <w:rFonts w:ascii="宋体" w:hAnsi="宋体" w:eastAsia="宋体" w:cs="宋体"/>
      <w:b/>
      <w:sz w:val="28"/>
    </w:rPr>
  </w:style>
  <w:style w:type="paragraph" w:customStyle="1" w:styleId="ExamQuestion">
    <w:name w:val="Exam Question"/>
    <w:pPr>
      <w:spacing w:line="360" w:lineRule="auto" w:after="0"/>
    </w:pPr>
    <w:rPr>
      <w:rFonts w:ascii="宋体" w:hAnsi="宋体" w:eastAsia="宋体" w:cs="宋体"/>
      <w:sz w:val="24"/>
    </w:rPr>
  </w:style>
  <w:style w:type="paragraph" w:customStyle="1" w:styleId="ExamQuestionStem">
    <w:name w:val="Exam Question Stem"/>
    <w:pPr>
      <w:spacing w:line="360" w:lineRule="auto" w:before="80" w:after="20"/>
      <w:ind w:left="408" w:hanging="408"/>
    </w:pPr>
    <w:rPr>
      <w:rFonts w:ascii="宋体" w:hAnsi="宋体" w:eastAsia="宋体" w:cs="宋体"/>
      <w:sz w:val="24"/>
    </w:rPr>
  </w:style>
  <w:style w:type="paragraph" w:customStyle="1" w:styleId="ExamOption">
    <w:name w:val="Exam Option"/>
    <w:pPr>
      <w:spacing w:line="360" w:lineRule="auto" w:after="0"/>
      <w:ind w:left="408"/>
    </w:pPr>
    <w:rPr>
      <w:rFonts w:ascii="宋体" w:hAnsi="宋体" w:eastAsia="宋体" w:cs="宋体"/>
      <w:sz w:val="24"/>
    </w:rPr>
  </w:style>
  <w:style w:type="paragraph" w:customStyle="1" w:styleId="ExamAnswerSpace">
    <w:name w:val="Exam Answer Space"/>
    <w:pPr>
      <w:spacing w:line="336" w:lineRule="auto" w:before="40" w:after="40"/>
      <w:ind w:left="408"/>
    </w:pPr>
    <w:rPr>
      <w:rFonts w:ascii="宋体" w:hAnsi="宋体" w:eastAsia="宋体" w:cs="宋体"/>
      <w:sz w:val="24"/>
    </w:rPr>
  </w:style>
  <w:style w:type="paragraph" w:customStyle="1" w:styleId="ExamFreeAnswerArea">
    <w:name w:val="Exam Free Answer Area"/>
    <w:pPr>
      <w:spacing w:line="240" w:lineRule="auto" w:before="0" w:after="0"/>
    </w:pPr>
    <w:rPr>
      <w:rFonts w:ascii="宋体" w:hAnsi="宋体" w:eastAsia="宋体" w:cs="宋体"/>
      <w:sz w:val="24"/>
    </w:rPr>
  </w:style>
  <w:style w:type="paragraph" w:customStyle="1" w:styleId="ExamMuted">
    <w:name w:val="Exam Muted"/>
    <w:pPr>
      <w:spacing w:line="360" w:lineRule="auto" w:after="0"/>
    </w:pPr>
    <w:rPr>
      <w:rFonts w:ascii="宋体" w:hAnsi="宋体" w:eastAsia="宋体" w:cs="宋体"/>
      <w:color w:val="666666"/>
      <w:sz w:val="20"/>
    </w:rPr>
  </w:style>
  <w:style w:type="paragraph" w:customStyle="1" w:styleId="ExamControlGuide">
    <w:name w:val="Exam Control Guide"/>
    <w:pPr>
      <w:spacing w:line="240" w:lineRule="auto" w:after="40"/>
    </w:pPr>
    <w:rPr>
      <w:rFonts w:ascii="微软雅黑" w:hAnsi="微软雅黑" w:eastAsia="微软雅黑" w:cs="微软雅黑"/>
      <w:color w:val="1677FF"/>
      <w:sz w:val="18"/>
    </w:rPr>
  </w:style>
  <w:style w:type="paragraph" w:customStyle="1" w:styleId="ExamControlMarker">
    <w:name w:val="Exam Control Marker"/>
    <w:pPr>
      <w:spacing w:line="240" w:lineRule="auto" w:before="40" w:after="40"/>
      <w:jc w:val="center"/>
    </w:pPr>
    <w:rPr>
      <w:rFonts w:ascii="微软雅黑" w:hAnsi="微软雅黑" w:eastAsia="微软雅黑" w:cs="微软雅黑"/>
      <w:b/>
      <w:color w:val="0958D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A4 标准卷面 试卷卷面</dc:title>
  <dc:subject>Alavette Form exam paper master</dc:subject>
  <dc:creator>python-docx</dc:creator>
  <cp:keywords/>
  <dc:description>exam-master-v20-free-answer-area-2026-07-06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