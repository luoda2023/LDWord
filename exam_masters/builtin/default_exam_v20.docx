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</w:pPr>
      <w:r>
        <w:t>{{af_title}}</w:t>
      </w:r>
    </w:p>
    <w:p>
      <w:pPr>
        <w:pStyle w:val="ExamSubtitle"/>
      </w:pPr>
      <w:r>
        <w:t>{{af_version}}</w:t>
      </w:r>
    </w:p>
    <w:p>
      <w:pPr>
        <w:pStyle w:val="ExamMetadata"/>
      </w:pPr>
      <w:r>
        <w:t>科目：{{af_subject}}    年级：{{af_grade}}    考试时间：{{af_duration}}    满分：{{af_total_score}}</w:t>
      </w:r>
    </w:p>
    <w:p>
      <w:pPr>
        <w:pStyle w:val="ExamControlGuide"/>
      </w:pPr>
      <w:r>
        <w:t>占位符保持原样；页眉页脚和密封线由试卷母版决定。</w:t>
      </w:r>
    </w:p>
    <w:tbl>
      <w:tblPr>
        <w:tblW w:type="dxa" w:w="895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1162"/>
        <w:gridCol w:w="1162"/>
        <w:gridCol w:w="1162"/>
        <w:gridCol w:w="1162"/>
        <w:gridCol w:w="1162"/>
        <w:gridCol w:w="1162"/>
        <w:gridCol w:w="1077"/>
      </w:tblGrid>
      <w:tr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题号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一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二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三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四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五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六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总分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/>
                <w:sz w:val="21"/>
              </w:rPr>
              <w:t>分数</w:t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</w:r>
          </w:p>
        </w:tc>
      </w:tr>
    </w:tbl>
    <w:p>
      <w:pPr>
        <w:spacing w:after="40" w:line="240" w:lineRule="auto"/>
      </w:pPr>
    </w:p>
    <w:p>
      <w:pPr>
        <w:spacing w:line="240" w:lineRule="auto" w:after="160"/>
      </w:pPr>
    </w:p>
    <w:p>
      <w:pPr>
        <w:pStyle w:val="ExamQuestion"/>
      </w:pPr>
      <w:r>
        <w:t>注意事项：请在规定区域内作答，保持卷面整洁。</w:t>
      </w:r>
    </w:p>
    <w:tbl>
      <w:tblPr>
        <w:tblW w:type="dxa" w:w="8929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6"/>
        <w:gridCol w:w="7083"/>
      </w:tblGrid>
      <w:tr>
        <w:tc>
          <w:tcPr>
            <w:tcW w:type="dxa" w:w="1846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tbl>
            <w:tblPr>
              <w:tblW w:type="dxa" w:w="1728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680"/>
              <w:gridCol w:w="1048"/>
            </w:tblGrid>
            <w:tr>
              <w:tc>
                <w:tcPr>
                  <w:tcW w:type="dxa" w:w="680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 w:cs="宋体"/>
                      <w:b/>
                      <w:sz w:val="21"/>
                    </w:rPr>
                    <w:t>得分</w:t>
                  </w:r>
                </w:p>
              </w:tc>
              <w:tc>
                <w:tcPr>
                  <w:tcW w:type="dxa" w:w="1048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 w:cs="宋体"/>
                      <w:b w:val="0"/>
                      <w:sz w:val="21"/>
                    </w:rPr>
                  </w:r>
                </w:p>
              </w:tc>
            </w:tr>
          </w:tbl>
          <w:p/>
        </w:tc>
        <w:tc>
          <w:tcPr>
            <w:tcW w:type="dxa" w:w="7083"/>
            <w:vAlign w:val="center"/>
            <w:tcMar>
              <w:top w:w="0" w:type="dxa"/>
              <w:bottom w:w="0" w:type="dxa"/>
              <w:start w:w="120" w:type="dxa"/>
              <w:end w:w="0" w:type="dxa"/>
            </w:tcMar>
          </w:tcPr>
          <w:p>
            <w:pPr>
              <w:pStyle w:val="ExamSectionHeading"/>
              <w:spacing w:before="0" w:after="0" w:line="240" w:lineRule="auto"/>
              <w:jc w:val="left"/>
            </w:pPr>
            <w:r>
              <w:t>一、题目区</w:t>
            </w:r>
          </w:p>
        </w:tc>
      </w:tr>
    </w:tbl>
    <w:p>
      <w:pPr>
        <w:pStyle w:val="ExamControlMarker"/>
      </w:pPr>
      <w:r>
        <w:t>{{af_questions}}</w:t>
      </w:r>
    </w:p>
    <w:p>
      <w:pPr>
        <w:pStyle w:val="ExamControlMarker"/>
      </w:pPr>
      <w:r>
        <w:t>{{af_answer_area}}</w:t>
      </w:r>
    </w:p>
    <w:sectPr w:rsidR="00FC693F" w:rsidRPr="0006063C" w:rsidSect="00034616">
      <w:headerReference w:type="default" r:id="rId9"/>
      <w:headerReference w:type="first" r:id="rId10"/>
      <w:footerReference w:type="first" r:id="rId11"/>
      <w:footerReference w:type="default" r:id="rId12"/>
      <w:pgSz w:w="11906" w:h="16838"/>
      <w:pgMar w:top="1043" w:right="1463" w:bottom="986" w:left="1463" w:header="794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865CE">
    <w:pPr>
      <w:pStyle w:val="25"/>
      <w:spacing w:after="0" w:line="240" w:lineRule="auto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-5728970</wp:posOffset>
              </wp:positionH>
              <wp:positionV relativeFrom="paragraph">
                <wp:posOffset>3814445</wp:posOffset>
              </wp:positionV>
              <wp:extent cx="10760075" cy="347980"/>
              <wp:effectExtent l="0" t="0" r="8255" b="254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1710055" y="4799965"/>
                        <a:ext cx="10760075" cy="3479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075F9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密封线········密封线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·········密封线········密封线·········密封线········密封线········密封线线·········线····线·········密··线········密封线</w:t>
                          </w:r>
                        </w:p>
                        <w:p w14:paraId="70D2277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</w:p>
                        <w:p w14:paraId="68CEFA2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·········密封线········密封线</w:t>
                          </w:r>
                        </w:p>
                        <w:p w14:paraId="6107AAB0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51.1pt;margin-top:300.35pt;height:27.4pt;width:847.25pt;rotation:-5898240f;z-index:251662336;mso-width-relative:page;mso-height-relative:page;" fillcolor="#FFFFFF [3201]" filled="t" stroked="f" coordsize="21600,21600" o:gfxdata="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Ta+9o1gAAAAwBAAAPAAAAAAAAAAEAIAAAACIAAABkcnMvZG93bnJldi54bWxQSwECFAAU&#10;AAAACACHTuJAWeaZOmUCAACrBAAADgAAAAAAAAABACAAAAAlAQAAZHJzL2Uyb0RvYy54bWxQSwUG&#10;AAAAAAYABgBZAQAA/A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1075F9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密封线········密封线</w:t>
                    </w: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·········密封线········密封线·········密封线········密封线········密封线线·········线····线·········密··线········密封线</w:t>
                    </w:r>
                  </w:p>
                  <w:p w14:paraId="70D2277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</w:p>
                  <w:p w14:paraId="68CEFA2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·········密封线········密封线</w:t>
                    </w:r>
                  </w:p>
                  <w:p w14:paraId="6107AAB0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-4358640</wp:posOffset>
              </wp:positionH>
              <wp:positionV relativeFrom="paragraph">
                <wp:posOffset>4034155</wp:posOffset>
              </wp:positionV>
              <wp:extent cx="7343775" cy="327660"/>
              <wp:effectExtent l="0" t="0" r="6985" b="762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1442720" y="1229995"/>
                        <a:ext cx="7343775" cy="3276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F28AA">
                          <w:pPr>
                            <w:rPr>
                              <w:rFonts w:hint="default" w:eastAsia="宋体"/>
                              <w:color w:val="auto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>学校：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 xml:space="preserve">________ 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班级：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学号：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姓名：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43.2pt;margin-top:317.65pt;height:25.8pt;width:578.25pt;rotation:-5898240f;z-index:251661312;mso-width-relative:page;mso-height-relative:page;" fillcolor="#FFFFFF [3201]" filled="t" stroked="f" coordsize="21600,21600" o:gfxdata="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Kb/Sr1QAAAAwBAAAPAAAAAAAAAAEAIAAAACIAAABkcnMvZG93bnJldi54bWxQSwECFAAUAAAA&#10;CACHTuJAgA3pjmMCAACqBAAADgAAAAAAAAABACAAAAAkAQAAZHJzL2Uyb0RvYy54bWxQSwUGAAAA&#10;AAYABgBZAQAA+Q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2CF28AA">
                    <w:pPr>
                      <w:rPr>
                        <w:rFonts w:hint="default" w:eastAsia="宋体"/>
                        <w:color w:val="auto"/>
                        <w:lang w:val="en-US" w:eastAsia="zh-CN"/>
                      </w:rPr>
                    </w:pP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>学校：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 xml:space="preserve">________ 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班级：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学号：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姓名：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pict>
        <v:line id="ExamSealDottedLine" o:spid="_x0000_s2049" o:spt="20" style="position:absolute;left:0pt;margin-left:-9pt;margin-top:120pt;height:520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 dashstyle="dot"/>
          <v:imagedata o:title=""/>
          <o:lock v:ext="edit"/>
        </v:line>
      </w:pict>
    </w:r>
    <w:r>
      <w:pict>
        <v:shape id="ExamSealDottedTextGuide" o:spid="_x0000_s2050" o:spt="202" type="#_x0000_t202" style="position:absolute;left:0pt;margin-left:-12pt;margin-top:122pt;height:500pt;width:10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o:title=""/>
          <o:lock v:ext="edit"/>
          <v:textbox inset="0mm,0mm,0mm,0mm">
            <w:txbxContent>
              <w:p w14:paraId="3FC81B6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7F02DF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BEBEA3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A5AF747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D916CC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361CD1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63C89E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0EE09A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55F25E55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24E338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2BEA4D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BEB24F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1A182E3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A0B860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A3BDD9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7B7DF2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CFA3F3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A4E8CA0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3165B5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C627730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5715CBA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BD7F008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50645B9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5CCE37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69EA74B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217A1D9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17DB6C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2282367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614222AA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1C4E2A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</w:txbxContent>
          </v:textbox>
        </v:shape>
      </w:pict>
    </w:r>
    <w:r>
      <w:pict>
        <v:line id="ExamSealSolidLineTop" o:spid="_x0000_s2051" o:spt="20" style="position:absolute;left:0pt;margin-left:-52pt;margin-top:258pt;height:130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/>
          <v:imagedata o:title=""/>
          <o:lock v:ext="edit"/>
        </v:line>
      </w:pict>
    </w:r>
    <w:r>
      <w:pict>
        <v:line id="ExamSealSolidLineBottom" o:spid="_x0000_s2052" o:spt="20" style="position:absolute;left:0pt;margin-left:-52pt;margin-top:445pt;height:165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/>
          <v:imagedata o:title=""/>
          <o:lock v:ext="edit"/>
        </v:line>
      </w:pict>
    </w:r>
    <w:r>
      <w:pict>
        <v:shape id="ExamSealLabelBox" o:spid="_x0000_s2053" o:spt="202" type="#_x0000_t202" style="position:absolute;left:0pt;margin-left:-42pt;margin-top:250pt;height:330pt;width:38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o:title=""/>
          <o:lock v:ext="edit"/>
          <v:textbox inset="0mm,0mm,0mm,0mm">
            <w:txbxContent>
              <w:p w14:paraId="44C0AA3A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学</w:t>
                </w:r>
              </w:p>
              <w:p w14:paraId="502FD39D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校</w:t>
                </w:r>
              </w:p>
              <w:p w14:paraId="2B501856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 xml:space="preserve"> </w:t>
                </w:r>
              </w:p>
              <w:p w14:paraId="50F0490A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班</w:t>
                </w:r>
              </w:p>
              <w:p w14:paraId="39644514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级</w:t>
                </w:r>
              </w:p>
              <w:p w14:paraId="2E61D18F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 xml:space="preserve"> </w:t>
                </w:r>
              </w:p>
              <w:p w14:paraId="302C14F5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姓</w:t>
                </w:r>
              </w:p>
              <w:p w14:paraId="07D84E77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名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 Title"/>
    <w:pPr>
      <w:spacing w:after="0" w:line="360" w:lineRule="auto"/>
      <w:jc w:val="center"/>
    </w:pPr>
    <w:rPr>
      <w:rFonts w:ascii="宋体" w:hAnsi="宋体" w:eastAsia="宋体" w:cs="宋体"/>
      <w:b/>
      <w:sz w:val="36"/>
    </w:rPr>
  </w:style>
  <w:style w:type="paragraph" w:customStyle="1" w:styleId="ExamSubtitle">
    <w:name w:val="Exam Subtitle"/>
    <w:pPr>
      <w:spacing w:after="80" w:line="360" w:lineRule="auto"/>
      <w:jc w:val="center"/>
    </w:pPr>
    <w:rPr>
      <w:rFonts w:ascii="黑体" w:hAnsi="黑体" w:eastAsia="黑体" w:cs="黑体"/>
      <w:b/>
      <w:sz w:val="48"/>
    </w:rPr>
  </w:style>
  <w:style w:type="paragraph" w:customStyle="1" w:styleId="ExamMetadata">
    <w:name w:val="Exam Metadata"/>
    <w:pPr>
      <w:spacing w:after="60" w:line="360" w:lineRule="auto"/>
      <w:jc w:val="center"/>
    </w:pPr>
    <w:rPr>
      <w:rFonts w:ascii="宋体" w:hAnsi="宋体" w:eastAsia="宋体" w:cs="宋体"/>
      <w:sz w:val="24"/>
    </w:rPr>
  </w:style>
  <w:style w:type="paragraph" w:customStyle="1" w:styleId="ExamSectionHeading">
    <w:name w:val="Exam Section Heading"/>
    <w:pPr>
      <w:spacing w:before="80" w:after="0" w:line="360" w:lineRule="auto"/>
    </w:pPr>
    <w:rPr>
      <w:rFonts w:ascii="宋体" w:hAnsi="宋体" w:eastAsia="宋体" w:cs="宋体"/>
      <w:b/>
      <w:sz w:val="28"/>
    </w:rPr>
  </w:style>
  <w:style w:type="paragraph" w:customStyle="1" w:styleId="ExamQuestion">
    <w:name w:val="Exam Question"/>
    <w:pPr>
      <w:spacing w:line="360" w:lineRule="auto" w:after="0"/>
    </w:pPr>
    <w:rPr>
      <w:rFonts w:ascii="宋体" w:hAnsi="宋体" w:eastAsia="宋体" w:cs="宋体"/>
      <w:sz w:val="24"/>
    </w:rPr>
  </w:style>
  <w:style w:type="paragraph" w:customStyle="1" w:styleId="ExamQuestionStem">
    <w:name w:val="Exam Question Stem"/>
    <w:pPr>
      <w:spacing w:line="360" w:lineRule="auto" w:before="80" w:after="20"/>
      <w:ind w:left="408" w:hanging="408"/>
    </w:pPr>
    <w:rPr>
      <w:rFonts w:ascii="宋体" w:hAnsi="宋体" w:eastAsia="宋体" w:cs="宋体"/>
      <w:sz w:val="24"/>
    </w:rPr>
  </w:style>
  <w:style w:type="paragraph" w:customStyle="1" w:styleId="ExamOption">
    <w:name w:val="Exam Option"/>
    <w:pPr>
      <w:spacing w:line="360" w:lineRule="auto" w:after="0"/>
      <w:ind w:left="408"/>
    </w:pPr>
    <w:rPr>
      <w:rFonts w:ascii="宋体" w:hAnsi="宋体" w:eastAsia="宋体" w:cs="宋体"/>
      <w:sz w:val="24"/>
    </w:rPr>
  </w:style>
  <w:style w:type="paragraph" w:customStyle="1" w:styleId="ExamAnswerSpace">
    <w:name w:val="Exam Answer Space"/>
    <w:pPr>
      <w:spacing w:line="336" w:lineRule="auto" w:before="40" w:after="40"/>
      <w:ind w:left="408"/>
    </w:pPr>
    <w:rPr>
      <w:rFonts w:ascii="宋体" w:hAnsi="宋体" w:eastAsia="宋体" w:cs="宋体"/>
      <w:sz w:val="24"/>
    </w:rPr>
  </w:style>
  <w:style w:type="paragraph" w:customStyle="1" w:styleId="ExamFreeAnswerArea">
    <w:name w:val="Exam Free Answer Area"/>
    <w:pPr>
      <w:spacing w:line="240" w:lineRule="auto" w:before="0" w:after="0"/>
    </w:pPr>
    <w:rPr>
      <w:rFonts w:ascii="宋体" w:hAnsi="宋体" w:eastAsia="宋体" w:cs="宋体"/>
      <w:sz w:val="24"/>
    </w:rPr>
  </w:style>
  <w:style w:type="paragraph" w:customStyle="1" w:styleId="ExamMuted">
    <w:name w:val="Exam Muted"/>
    <w:pPr>
      <w:spacing w:line="360" w:lineRule="auto" w:after="0"/>
    </w:pPr>
    <w:rPr>
      <w:rFonts w:ascii="宋体" w:hAnsi="宋体" w:eastAsia="宋体" w:cs="宋体"/>
      <w:color w:val="666666"/>
      <w:sz w:val="20"/>
    </w:rPr>
  </w:style>
  <w:style w:type="paragraph" w:customStyle="1" w:styleId="ExamControlGuide">
    <w:name w:val="Exam Control Guide"/>
    <w:pPr>
      <w:spacing w:line="240" w:lineRule="auto" w:after="40"/>
    </w:pPr>
    <w:rPr>
      <w:rFonts w:ascii="微软雅黑" w:hAnsi="微软雅黑" w:eastAsia="微软雅黑" w:cs="微软雅黑"/>
      <w:color w:val="1677FF"/>
      <w:sz w:val="18"/>
    </w:rPr>
  </w:style>
  <w:style w:type="paragraph" w:customStyle="1" w:styleId="ExamControlMarker">
    <w:name w:val="Exam Control Marker"/>
    <w:pPr>
      <w:spacing w:line="240" w:lineRule="auto" w:before="40" w:after="40"/>
      <w:jc w:val="center"/>
    </w:pPr>
    <w:rPr>
      <w:rFonts w:ascii="微软雅黑" w:hAnsi="微软雅黑" w:eastAsia="微软雅黑" w:cs="微软雅黑"/>
      <w:b/>
      <w:color w:val="0958D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默认试卷 试卷母版</dc:title>
  <dc:subject>Alavette Form exam paper master</dc:subject>
  <dc:creator>python-docx</dc:creator>
  <cp:keywords/>
  <dc:description>exam-master-v20-free-answer-area-2026-07-06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